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42957"/>
          <w:sz w:val="68"/>
        </w:rPr>
        <w:t>ROAD TO GOLD</w:t>
      </w:r>
    </w:p>
    <w:p>
      <w:pPr>
        <w:jc w:val="center"/>
      </w:pPr>
      <w:r>
        <w:rPr>
          <w:color w:val="365F91"/>
          <w:sz w:val="38"/>
        </w:rPr>
        <w:t>Documento maestro actualizado del proyecto</w:t>
      </w:r>
    </w:p>
    <w:p>
      <w:pPr>
        <w:spacing w:before="320"/>
        <w:jc w:val="center"/>
      </w:pPr>
      <w:r>
        <w:rPr>
          <w:i/>
          <w:sz w:val="22"/>
        </w:rPr>
        <w:t>Estado de referencia para continuar el desarrollo en una conversación nueva</w:t>
      </w:r>
    </w:p>
    <w:tbl>
      <w:tblPr>
        <w:tblW w:type="auto" w:w="0"/>
        <w:jc w:val="center"/>
        <w:tblLayout w:type="fixed"/>
        <w:tblLook w:firstColumn="1" w:firstRow="1" w:lastColumn="0" w:lastRow="0" w:noHBand="0" w:noVBand="1" w:val="04A0"/>
      </w:tblPr>
      <w:tblGrid>
        <w:gridCol w:w="2880"/>
        <w:gridCol w:w="6192"/>
      </w:tblGrid>
      <w:tr>
        <w:tc>
          <w:tcPr>
            <w:tcW w:type="dxa" w:w="4968"/>
            <w:tcMar>
              <w:top w:w="80" w:type="dxa"/>
              <w:start w:w="100" w:type="dxa"/>
              <w:bottom w:w="80" w:type="dxa"/>
              <w:end w:w="100" w:type="dxa"/>
            </w:tcMar>
            <w:shd w:fill="D9EAF7"/>
          </w:tcPr>
          <w:p>
            <w:r>
              <w:rPr>
                <w:b/>
              </w:rPr>
              <w:t>Versión documentada</w:t>
            </w:r>
          </w:p>
        </w:tc>
        <w:tc>
          <w:tcPr>
            <w:tcW w:type="dxa" w:w="4968"/>
            <w:tcMar>
              <w:top w:w="80" w:type="dxa"/>
              <w:start w:w="100" w:type="dxa"/>
              <w:bottom w:w="80" w:type="dxa"/>
              <w:end w:w="100" w:type="dxa"/>
            </w:tcMar>
          </w:tcPr>
          <w:p>
            <w:r>
              <w:t>Road_to_Gold_CORRECCION_DRAFT.zip</w:t>
            </w:r>
          </w:p>
        </w:tc>
      </w:tr>
      <w:tr>
        <w:tc>
          <w:tcPr>
            <w:tcW w:type="dxa" w:w="4968"/>
            <w:tcMar>
              <w:top w:w="80" w:type="dxa"/>
              <w:start w:w="100" w:type="dxa"/>
              <w:bottom w:w="80" w:type="dxa"/>
              <w:end w:w="100" w:type="dxa"/>
            </w:tcMar>
            <w:shd w:fill="D9EAF7"/>
          </w:tcPr>
          <w:p>
            <w:r>
              <w:rPr>
                <w:b/>
              </w:rPr>
              <w:t>Entrega</w:t>
            </w:r>
          </w:p>
        </w:tc>
        <w:tc>
          <w:tcPr>
            <w:tcW w:type="dxa" w:w="4968"/>
            <w:tcMar>
              <w:top w:w="80" w:type="dxa"/>
              <w:start w:w="100" w:type="dxa"/>
              <w:bottom w:w="80" w:type="dxa"/>
              <w:end w:w="100" w:type="dxa"/>
            </w:tcMar>
          </w:tcPr>
          <w:p>
            <w:r>
              <w:t>index.html + style.css + carpeta js/</w:t>
            </w:r>
          </w:p>
        </w:tc>
      </w:tr>
      <w:tr>
        <w:tc>
          <w:tcPr>
            <w:tcW w:type="dxa" w:w="4968"/>
            <w:tcMar>
              <w:top w:w="80" w:type="dxa"/>
              <w:start w:w="100" w:type="dxa"/>
              <w:bottom w:w="80" w:type="dxa"/>
              <w:end w:w="100" w:type="dxa"/>
            </w:tcMar>
            <w:shd w:fill="D9EAF7"/>
          </w:tcPr>
          <w:p>
            <w:r>
              <w:rPr>
                <w:b/>
              </w:rPr>
              <w:t>Dependencias externas</w:t>
            </w:r>
          </w:p>
        </w:tc>
        <w:tc>
          <w:tcPr>
            <w:tcW w:type="dxa" w:w="4968"/>
            <w:tcMar>
              <w:top w:w="80" w:type="dxa"/>
              <w:start w:w="100" w:type="dxa"/>
              <w:bottom w:w="80" w:type="dxa"/>
              <w:end w:w="100" w:type="dxa"/>
            </w:tcMar>
          </w:tcPr>
          <w:p>
            <w:r>
              <w:t>Las carpetas assets/ y datos/ del proyecto del usuario</w:t>
            </w:r>
          </w:p>
        </w:tc>
      </w:tr>
      <w:tr>
        <w:tc>
          <w:tcPr>
            <w:tcW w:type="dxa" w:w="4968"/>
            <w:tcMar>
              <w:top w:w="80" w:type="dxa"/>
              <w:start w:w="100" w:type="dxa"/>
              <w:bottom w:w="80" w:type="dxa"/>
              <w:end w:w="100" w:type="dxa"/>
            </w:tcMar>
            <w:shd w:fill="D9EAF7"/>
          </w:tcPr>
          <w:p>
            <w:r>
              <w:rPr>
                <w:b/>
              </w:rPr>
              <w:t>Criterio de certeza</w:t>
            </w:r>
          </w:p>
        </w:tc>
        <w:tc>
          <w:tcPr>
            <w:tcW w:type="dxa" w:w="4968"/>
            <w:tcMar>
              <w:top w:w="80" w:type="dxa"/>
              <w:start w:w="100" w:type="dxa"/>
              <w:bottom w:w="80" w:type="dxa"/>
              <w:end w:w="100" w:type="dxa"/>
            </w:tcMar>
          </w:tcPr>
          <w:p>
            <w:r>
              <w:t>Solo se marca como implementado lo comprobable en los archivos del ZIP</w:t>
            </w:r>
          </w:p>
        </w:tc>
      </w:tr>
    </w:tbl>
    <w:p/>
    <w:p>
      <w:pPr>
        <w:jc w:val="center"/>
      </w:pPr>
      <w:r>
        <w:rPr>
          <w:b/>
          <w:color w:val="C65911"/>
        </w:rPr>
        <w:t>IMPORTANTE</w:t>
      </w:r>
      <w:r>
        <w:br/>
        <w:t>Este documento separa expresamente lo implementado, lo decidido pero pendiente y las ideas futuras.</w:t>
      </w:r>
    </w:p>
    <w:p>
      <w:r>
        <w:br w:type="page"/>
      </w:r>
    </w:p>
    <w:p>
      <w:pPr>
        <w:pStyle w:val="Heading1"/>
      </w:pPr>
      <w:r>
        <w:t>Índice</w:t>
      </w:r>
    </w:p>
    <w:p>
      <w:pPr>
        <w:pStyle w:val="ListBullet"/>
      </w:pPr>
      <w:r>
        <w:t>1. Resumen ejecutivo</w:t>
      </w:r>
    </w:p>
    <w:p>
      <w:pPr>
        <w:pStyle w:val="ListBullet"/>
      </w:pPr>
      <w:r>
        <w:t>2. Qué es Road to Gold</w:t>
      </w:r>
    </w:p>
    <w:p>
      <w:pPr>
        <w:pStyle w:val="ListBullet"/>
      </w:pPr>
      <w:r>
        <w:t>3. Funcionamiento actual, pantalla por pantalla</w:t>
      </w:r>
    </w:p>
    <w:p>
      <w:pPr>
        <w:pStyle w:val="ListBullet"/>
      </w:pPr>
      <w:r>
        <w:t>4. Partes implementadas</w:t>
      </w:r>
    </w:p>
    <w:p>
      <w:pPr>
        <w:pStyle w:val="ListBullet"/>
      </w:pPr>
      <w:r>
        <w:t>5. Decisiones cerradas de diseño y equilibrio</w:t>
      </w:r>
    </w:p>
    <w:p>
      <w:pPr>
        <w:pStyle w:val="ListBullet"/>
      </w:pPr>
      <w:r>
        <w:t>6. Estructura técnica</w:t>
      </w:r>
    </w:p>
    <w:p>
      <w:pPr>
        <w:pStyle w:val="ListBullet"/>
      </w:pPr>
      <w:r>
        <w:t>7. Datos de países y deportes</w:t>
      </w:r>
    </w:p>
    <w:p>
      <w:pPr>
        <w:pStyle w:val="ListBullet"/>
      </w:pPr>
      <w:r>
        <w:t>8. Modo Carrera y progresión</w:t>
      </w:r>
    </w:p>
    <w:p>
      <w:pPr>
        <w:pStyle w:val="ListBullet"/>
      </w:pPr>
      <w:r>
        <w:t>9. Estadísticas, logros y compartir</w:t>
      </w:r>
    </w:p>
    <w:p>
      <w:pPr>
        <w:pStyle w:val="ListBullet"/>
      </w:pPr>
      <w:r>
        <w:t>10. Pendiente y futuro</w:t>
      </w:r>
    </w:p>
    <w:p>
      <w:pPr>
        <w:pStyle w:val="ListBullet"/>
      </w:pPr>
      <w:r>
        <w:t>11. Problemas conocidos</w:t>
      </w:r>
    </w:p>
    <w:p>
      <w:pPr>
        <w:pStyle w:val="ListBullet"/>
      </w:pPr>
      <w:r>
        <w:t>12. Metodología de trabajo</w:t>
      </w:r>
    </w:p>
    <w:p>
      <w:pPr>
        <w:pStyle w:val="ListBullet"/>
      </w:pPr>
      <w:r>
        <w:t>13. Elementos que no deben modificarse sin consulta</w:t>
      </w:r>
    </w:p>
    <w:p>
      <w:pPr>
        <w:pStyle w:val="ListBullet"/>
      </w:pPr>
      <w:r>
        <w:t>14. Estado exacto de la última entrega</w:t>
      </w:r>
    </w:p>
    <w:p>
      <w:pPr>
        <w:pStyle w:val="ListBullet"/>
      </w:pPr>
      <w:r>
        <w:t>15. Prompt para la nueva conversación</w:t>
      </w:r>
    </w:p>
    <w:p>
      <w:r>
        <w:br w:type="page"/>
      </w:r>
    </w:p>
    <w:p>
      <w:pPr>
        <w:pStyle w:val="Heading1"/>
      </w:pPr>
      <w:r>
        <w:t>1. Resumen ejecutivo</w:t>
      </w:r>
    </w:p>
    <w:p>
      <w:r>
        <w:t>Road to Gold es un juego web de gestión olímpica rápida. El jugador construye una delegación asignando países a deportes y después observa una simulación de medallas. La gracia no consiste en acertar preguntas, sino en tomar decisiones con información incompleta, gestionar fortalezas y debilidades y construir una historia deportiva propia.</w:t>
      </w:r>
    </w:p>
    <w:p>
      <w:r>
        <w:t>Actualmente conviven dos modos: Partida rápida y Carrera. La Partida rápida ofrece una sesión independiente, mientras que Carrera conserva progreso, desbloqueos, estadísticas, récords y logros. La versión de referencia de este documento es el último ZIP entregado: Road_to_Gold_CORRECCION_DRAFT.zip.</w:t>
      </w: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Núcleo jugable</w:t>
            </w:r>
            <w:r>
              <w:br/>
              <w:t>Selección de modo, sorteo de deportes, draft de países, asignación país-deporte, simulación por deporte, resumen final y nueva partida.</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Modo Carrera</w:t>
            </w:r>
            <w:r>
              <w:br/>
              <w:t>Guardado local, experiencia, niveles 1 a 8, recompensas por nivel, estadísticas, récords, logros y pantalla de cierre de beta.</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FF2CC"/>
            <w:vAlign w:val="center"/>
          </w:tcPr>
          <w:p>
            <w:r>
              <w:rPr>
                <w:b/>
                <w:color w:val="7F6000"/>
                <w:sz w:val="16"/>
              </w:rPr>
              <w:t>DECIDIDO, NO IMPLEMENTADO</w:t>
            </w:r>
          </w:p>
        </w:tc>
        <w:tc>
          <w:tcPr>
            <w:tcW w:type="dxa" w:w="4968"/>
            <w:tcMar>
              <w:top w:w="100" w:type="dxa"/>
              <w:start w:w="120" w:type="dxa"/>
              <w:bottom w:w="100" w:type="dxa"/>
              <w:end w:w="120" w:type="dxa"/>
            </w:tcMar>
          </w:tcPr>
          <w:p>
            <w:r>
              <w:rPr>
                <w:b/>
              </w:rPr>
              <w:t>Packs iniciales de Carrera</w:t>
            </w:r>
            <w:r>
              <w:br/>
              <w:t>Se ha decidido que habrá varios packs iniciales diferenciados, pero todavía no existe el sistema de selección ni sus contenidos definitivos.</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E2F0D9"/>
            <w:vAlign w:val="center"/>
          </w:tcPr>
          <w:p>
            <w:r>
              <w:rPr>
                <w:b/>
                <w:color w:val="375623"/>
                <w:sz w:val="16"/>
              </w:rPr>
              <w:t>IDEA FUTURA</w:t>
            </w:r>
          </w:p>
        </w:tc>
        <w:tc>
          <w:tcPr>
            <w:tcW w:type="dxa" w:w="4968"/>
            <w:tcMar>
              <w:top w:w="100" w:type="dxa"/>
              <w:start w:w="120" w:type="dxa"/>
              <w:bottom w:w="100" w:type="dxa"/>
              <w:end w:w="120" w:type="dxa"/>
            </w:tcMar>
          </w:tcPr>
          <w:p>
            <w:r>
              <w:rPr>
                <w:b/>
              </w:rPr>
              <w:t>Expansión del juego</w:t>
            </w:r>
            <w:r>
              <w:br/>
              <w:t>Eventos, decisiones narrativas, reto diario, más países, más deportes, más rutas de Carrera, escudo de delegación y sistemas sociales.</w:t>
            </w:r>
          </w:p>
        </w:tc>
      </w:tr>
    </w:tbl>
    <w:p>
      <w:pPr>
        <w:spacing w:after="0"/>
      </w:pPr>
    </w:p>
    <w:p>
      <w:pPr>
        <w:pStyle w:val="Heading1"/>
      </w:pPr>
      <w:r>
        <w:t>2. Qué es Road to Gold y cuál es su objetivo</w:t>
      </w:r>
    </w:p>
    <w:p>
      <w:r>
        <w:t>Road to Gold busca reproducir la sensación de dirigir una delegación olímpica sin convertirse en un simulador complejo. Cada partida debe ser rápida, visual, comprensible y rejugable. El jugador recibe varios países y debe decidir en qué deporte utilizar cada uno. Después el motor simula resultados de medallas y muestra tanto el éxito deportivo como la fortuna o decepción de cada elección.</w:t>
      </w:r>
    </w:p>
    <w:p>
      <w:pPr>
        <w:pStyle w:val="Heading2"/>
      </w:pPr>
      <w:r>
        <w:t>2.1 Objetivos de experiencia</w:t>
      </w:r>
    </w:p>
    <w:p>
      <w:pPr>
        <w:pStyle w:val="ListBullet"/>
      </w:pPr>
      <w:r>
        <w:t>Que cada partida produzca una historia reconocible: una potencia dominante, un especialista bien aprovechado, una sorpresa y una decepción.</w:t>
      </w:r>
    </w:p>
    <w:p>
      <w:pPr>
        <w:pStyle w:val="ListBullet"/>
      </w:pPr>
      <w:r>
        <w:t>Que las decisiones sean importantes sin exigir conocer las notas numéricas exactas.</w:t>
      </w:r>
    </w:p>
    <w:p>
      <w:pPr>
        <w:pStyle w:val="ListBullet"/>
      </w:pPr>
      <w:r>
        <w:t>Que los resultados sean coherentes, pero no completamente previsibles.</w:t>
      </w:r>
    </w:p>
    <w:p>
      <w:pPr>
        <w:pStyle w:val="ListBullet"/>
      </w:pPr>
      <w:r>
        <w:t>Que el juego funcione bien en móvil y permita compartir resultados atractivos.</w:t>
      </w:r>
    </w:p>
    <w:p>
      <w:pPr>
        <w:pStyle w:val="ListBullet"/>
      </w:pPr>
      <w:r>
        <w:t>Que el modo Carrera convierta partidas cortas en una progresión a medio plazo.</w:t>
      </w:r>
    </w:p>
    <w:p>
      <w:pPr>
        <w:pStyle w:val="Heading2"/>
      </w:pPr>
      <w:r>
        <w:t>2.2 Lo que las notas representan</w:t>
      </w:r>
    </w:p>
    <w:p>
      <w:r>
        <w:t>Las notas de 0 a 10 no equivalen directamente a un número esperado de medallas. Representan la fuerza olímpica general y reconocible de un país en un deporte dentro del universo del juego. El objetivo es equilibrio, variedad y credibilidad, no reproducir exactamente una edición olímpica concreta.</w:t>
      </w:r>
    </w:p>
    <w:p>
      <w:pPr>
        <w:pStyle w:val="Heading1"/>
      </w:pPr>
      <w:r>
        <w:t>3. Cómo funciona actualmente, pantalla por pantalla</w:t>
      </w:r>
    </w:p>
    <w:p>
      <w:pPr>
        <w:pStyle w:val="Heading2"/>
      </w:pPr>
      <w:r>
        <w:t>3.1 Pantalla inicial</w:t>
      </w:r>
    </w:p>
    <w:p>
      <w:r>
        <w:t>Permite entrar en Partida rápida o Modo Carrera. Incluye acceso a tutorial o información del juego según la versión de interfaz. El modo Carrera está habilitado mediante una constante de configuración.</w:t>
      </w:r>
    </w:p>
    <w:p>
      <w:pPr>
        <w:pStyle w:val="Heading2"/>
      </w:pPr>
      <w:r>
        <w:t>3.2 Menú de Carrera</w:t>
      </w:r>
    </w:p>
    <w:p>
      <w:r>
        <w:t>Muestra nombre de delegación, nivel, experiencia, JJOO disputados, países y deportes desbloqueados, accesos a logros y estadísticas y el botón para comenzar una nueva edición. En nivel 8 la experiencia se sustituye por el texto “Nivel 8 · máximo en fase beta”.</w:t>
      </w:r>
    </w:p>
    <w:p>
      <w:pPr>
        <w:pStyle w:val="Heading2"/>
      </w:pPr>
      <w:r>
        <w:t>3.3 Sorteo de deportes</w:t>
      </w:r>
    </w:p>
    <w:p>
      <w:r>
        <w:t>Antes del draft se selecciona la combinación de deportes de la edición de acuerdo con los grupos y desbloqueos disponibles. El jugador ve los deportes que formarán parte de esos Juegos.</w:t>
      </w:r>
    </w:p>
    <w:p>
      <w:pPr>
        <w:pStyle w:val="Heading2"/>
      </w:pPr>
      <w:r>
        <w:t>3.4 Draft de países</w:t>
      </w:r>
    </w:p>
    <w:p>
      <w:r>
        <w:t>Aparece un país cada vez y el jugador debe asignarlo a uno de los deportes libres. La bandera se carga desde assets/banderas/[Nombre exacto].png. En Partida rápida existe una ponderación oculta que favorece ligeramente países con encaje atractivo en los deportes libres; en Carrera el sorteo permanece puro.</w:t>
      </w:r>
    </w:p>
    <w:p>
      <w:pPr>
        <w:pStyle w:val="Heading2"/>
      </w:pPr>
      <w:r>
        <w:t>3.5 Reroll</w:t>
      </w:r>
    </w:p>
    <w:p>
      <w:r>
        <w:t>En Partida rápida está disponible. En Carrera se desbloquea en el nivel 5 y permite cambiar una vez por edición el país ofrecido. El uso del reroll se registra para estadísticas y logros.</w:t>
      </w:r>
    </w:p>
    <w:p>
      <w:pPr>
        <w:pStyle w:val="Heading2"/>
      </w:pPr>
      <w:r>
        <w:t>3.6 Ceremonia y simulación</w:t>
      </w:r>
    </w:p>
    <w:p>
      <w:r>
        <w:t>La simulación se presenta deporte a deporte. Se muestran país, bandera, medallas obtenidas, acumulado y valoración de fortuna. El jugador puede avanzar hasta completar todos los deportes.</w:t>
      </w:r>
    </w:p>
    <w:p>
      <w:pPr>
        <w:pStyle w:val="Heading2"/>
      </w:pPr>
      <w:r>
        <w:t>3.7 Resultados de Partida rápida</w:t>
      </w:r>
    </w:p>
    <w:p>
      <w:r>
        <w:t>Muestra medallero, historias destacadas y opciones para compartir. La compartición genera una imagen mediante canvas y un texto con invitación y URL del juego.</w:t>
      </w:r>
    </w:p>
    <w:p>
      <w:pPr>
        <w:pStyle w:val="Heading2"/>
      </w:pPr>
      <w:r>
        <w:t>3.8 Resultados de Carrera</w:t>
      </w:r>
    </w:p>
    <w:p>
      <w:r>
        <w:t>Prioriza el medallero de la edición. Debajo aparece la experiencia obtenida, con el desglose plegado. También aparecen récords y logros nuevos, igualmente agrupados para no saturar la pantalla.</w:t>
      </w:r>
    </w:p>
    <w:p>
      <w:pPr>
        <w:pStyle w:val="Heading2"/>
      </w:pPr>
      <w:r>
        <w:t>3.9 Recompensas de nivel</w:t>
      </w:r>
    </w:p>
    <w:p>
      <w:r>
        <w:t>Las recompensas se guardan en una cola. Solo se muestra una a la vez; al completarla aparece la siguiente. Incluyen nombrar la delegación, elegir potencia, nuevos países, deportes, logros y reroll.</w:t>
      </w:r>
    </w:p>
    <w:p>
      <w:pPr>
        <w:pStyle w:val="Heading2"/>
      </w:pPr>
      <w:r>
        <w:t>3.10 Estadísticas</w:t>
      </w:r>
    </w:p>
    <w:p>
      <w:r>
        <w:t>El menú se divide en visión general, países, deportes, récords e historial. Las filas de país son pulsables y abren un detalle con medallero, deportes utilizados, colores históricos y actuaciones más afortunada y desafortunada cuando existe información.</w:t>
      </w:r>
    </w:p>
    <w:p>
      <w:pPr>
        <w:pStyle w:val="Heading2"/>
      </w:pPr>
      <w:r>
        <w:t>3.11 Pantalla final de beta</w:t>
      </w:r>
    </w:p>
    <w:p>
      <w:r>
        <w:t>Se alcanza en el nivel 8. Resume la Carrera, invita a explorar estadísticas, completar logros, iniciar otra Carrera con un futuro pack inicial y dejar feedback a @SportsOnData en X. Ofrece compartir, seguir la Carrera actual o crear una nueva.</w:t>
      </w:r>
    </w:p>
    <w:p>
      <w:pPr>
        <w:pStyle w:val="Heading1"/>
      </w:pPr>
      <w:r>
        <w:t>4. Partes ya implementadas</w:t>
      </w: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Arquitectura de dos modos</w:t>
            </w:r>
            <w:r>
              <w:br/>
              <w:t>Partida rápida y Carrera comparten el motor base, pero difieren en progresión, guardado y forma de seleccionar países.</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Motor de draft</w:t>
            </w:r>
            <w:r>
              <w:br/>
              <w:t>Selección de deportes, países pendientes, deportes libres, asignaciones, afinidades visuales, reroll y draft automático.</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Draft condicionado en Partida rápida</w:t>
            </w:r>
            <w:r>
              <w:br/>
              <w:t>La selección ponderada se recalcula según los deportes libres y favorece especialistas o países con buen encaje sin garantizar su aparición.</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Draft puro en Carrera</w:t>
            </w:r>
            <w:r>
              <w:br/>
              <w:t>No utiliza el condicionamiento de Partida rápida.</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Motor de simulación</w:t>
            </w:r>
            <w:r>
              <w:br/>
              <w:t>Simula prueba a prueba usando nota del país, tamaño del deporte, variabilidad y azar. Agrega oros, platas y bronces.</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Sistema visual por nivel</w:t>
            </w:r>
            <w:r>
              <w:br/>
              <w:t>Las tarjetas muestran rangos de fuerza mediante color, sin revelar la nota numérica.</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Fortuna</w:t>
            </w:r>
            <w:r>
              <w:br/>
              <w:t>Cada resultado puede mostrar desviación positiva o negativa respecto a lo esperado, con símbolo y texto.</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Guardado local de Carrera</w:t>
            </w:r>
            <w:r>
              <w:br/>
              <w:t>El progreso se almacena en localStorage y se completa o migra cuando se carga una partida anterior.</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Progresión de niveles</w:t>
            </w:r>
            <w:r>
              <w:br/>
              <w:t>Experiencia, recompensas, países y deportes desbloqueados hasta el nivel 8.</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Logros</w:t>
            </w:r>
            <w:r>
              <w:br/>
              <w:t>Catálogo de logros por categorías, progreso, recompensas de EXP y desbloqueo desde nivel 4.</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Récords</w:t>
            </w:r>
            <w:r>
              <w:br/>
              <w:t>Récords globales y por deporte, algunos con EXP desde nivel 3.</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Estadísticas e historial</w:t>
            </w:r>
            <w:r>
              <w:br/>
              <w:t>Acumulados por país y deporte, historial de ediciones, medalleros, récords y detalles desplegables.</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Compartir Partida rápida</w:t>
            </w:r>
            <w:r>
              <w:br/>
              <w:t>Imagen y texto compartible.</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Compartir Carrera</w:t>
            </w:r>
            <w:r>
              <w:br/>
              <w:t>Imagen resumen y texto con medallas, oros, logros, mejor país e URL.</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Compatibilidad móvil básica</w:t>
            </w:r>
            <w:r>
              <w:br/>
              <w:t>Diseño adaptable, paneles plegables y rejillas que pasan a una columna en pantallas estrechas.</w:t>
            </w:r>
          </w:p>
        </w:tc>
      </w:tr>
    </w:tbl>
    <w:p>
      <w:pPr>
        <w:spacing w:after="0"/>
      </w:pPr>
    </w:p>
    <w:p>
      <w:pPr>
        <w:pStyle w:val="Heading1"/>
      </w:pPr>
      <w:r>
        <w:t>5. Decisiones de diseño y equilibrio cerradas</w:t>
      </w:r>
    </w:p>
    <w:p>
      <w:pPr>
        <w:pStyle w:val="Heading2"/>
      </w:pPr>
      <w:r>
        <w:t>5.1 Filosofía general</w:t>
      </w:r>
    </w:p>
    <w:p>
      <w:pPr>
        <w:pStyle w:val="ListBullet"/>
      </w:pPr>
      <w:r>
        <w:t>Juego visual y rápido, no un simulador técnico exhaustivo.</w:t>
      </w:r>
    </w:p>
    <w:p>
      <w:pPr>
        <w:pStyle w:val="ListBullet"/>
      </w:pPr>
      <w:r>
        <w:t>Las notas no se muestran al jugador.</w:t>
      </w:r>
    </w:p>
    <w:p>
      <w:pPr>
        <w:pStyle w:val="ListBullet"/>
      </w:pPr>
      <w:r>
        <w:t>Los países se identifican por nombre exacto y sus banderas usan ese mismo nombre de archivo.</w:t>
      </w:r>
    </w:p>
    <w:p>
      <w:pPr>
        <w:pStyle w:val="ListBullet"/>
      </w:pPr>
      <w:r>
        <w:t>La simulación debe admitir sorpresa, pero conservar jerarquías deportivas reconocibles.</w:t>
      </w:r>
    </w:p>
    <w:p>
      <w:pPr>
        <w:pStyle w:val="ListBullet"/>
      </w:pPr>
      <w:r>
        <w:t>Cada entrega debe mantener una versión completa y jugable.</w:t>
      </w:r>
    </w:p>
    <w:p>
      <w:pPr>
        <w:pStyle w:val="Heading2"/>
      </w:pPr>
      <w:r>
        <w:t>5.2 Colores de fuerza</w:t>
      </w:r>
    </w:p>
    <w:p>
      <w:r>
        <w:t>La regla general más reciente acordada para las tarjetas es: 8 o más azul; 6 o más verde; 3 o más amarillo; por debajo de 3 rojo. Atletismo puede conservar una regla particular para evitar que el color produzca expectativas engañosas tras el reajuste de notas. No debe cambiarse esta lógica sin revisar el equilibrio y la percepción visual.</w:t>
      </w:r>
    </w:p>
    <w:p>
      <w:pPr>
        <w:pStyle w:val="Heading2"/>
      </w:pPr>
      <w:r>
        <w:t>5.3 Estructura deportiva</w:t>
      </w:r>
    </w:p>
    <w:p>
      <w:pPr>
        <w:pStyle w:val="ListBullet"/>
      </w:pPr>
      <w:r>
        <w:t>Atletismo y Natación son pilares habituales.</w:t>
      </w:r>
    </w:p>
    <w:p>
      <w:pPr>
        <w:pStyle w:val="ListBullet"/>
      </w:pPr>
      <w:r>
        <w:t>Gimnasia y Ciclismo se plantearon como alternancia de gran tamaño, con 18 pruebas cada uno.</w:t>
      </w:r>
    </w:p>
    <w:p>
      <w:pPr>
        <w:pStyle w:val="ListBullet"/>
      </w:pPr>
      <w:r>
        <w:t>Los deportes medianos o grandes aportan alrededor de 14–15 pruebas; los pequeños, alrededor de 5; los colectivos, 2.</w:t>
      </w:r>
    </w:p>
    <w:p>
      <w:pPr>
        <w:pStyle w:val="ListBullet"/>
      </w:pPr>
      <w:r>
        <w:t>El objetivo histórico del diseño era rondar unas 120 pruebas/medallas simuladas por edición, aunque los valores concretos dependen del archivo deportes.js vigente.</w:t>
      </w:r>
    </w:p>
    <w:p>
      <w:pPr>
        <w:pStyle w:val="Heading2"/>
      </w:pPr>
      <w:r>
        <w:t>5.4 Progresión de Carrera cerrada en la versión</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rPr>
                <w:b/>
              </w:rPr>
              <w:t>Nivel</w:t>
            </w:r>
          </w:p>
        </w:tc>
        <w:tc>
          <w:tcPr>
            <w:tcW w:type="dxa" w:w="3312"/>
            <w:shd w:fill="D9EAF7"/>
          </w:tcPr>
          <w:p>
            <w:r>
              <w:rPr>
                <w:b/>
              </w:rPr>
              <w:t>Recompensa implementada</w:t>
            </w:r>
          </w:p>
        </w:tc>
        <w:tc>
          <w:tcPr>
            <w:tcW w:type="dxa" w:w="3312"/>
            <w:shd w:fill="D9EAF7"/>
          </w:tcPr>
          <w:p>
            <w:r>
              <w:rPr>
                <w:b/>
              </w:rPr>
              <w:t>Observación</w:t>
            </w:r>
          </w:p>
        </w:tc>
      </w:tr>
      <w:tr>
        <w:tc>
          <w:tcPr>
            <w:tcW w:type="dxa" w:w="3312"/>
            <w:tcMar>
              <w:top w:w="80" w:type="dxa"/>
              <w:start w:w="100" w:type="dxa"/>
              <w:bottom w:w="80" w:type="dxa"/>
              <w:end w:w="100" w:type="dxa"/>
            </w:tcMar>
          </w:tcPr>
          <w:p>
            <w:r>
              <w:t>2</w:t>
            </w:r>
          </w:p>
        </w:tc>
        <w:tc>
          <w:tcPr>
            <w:tcW w:type="dxa" w:w="3312"/>
            <w:tcMar>
              <w:top w:w="80" w:type="dxa"/>
              <w:start w:w="100" w:type="dxa"/>
              <w:bottom w:w="80" w:type="dxa"/>
              <w:end w:w="100" w:type="dxa"/>
            </w:tcMar>
          </w:tcPr>
          <w:p>
            <w:r>
              <w:t>Nombre de delegación</w:t>
            </w:r>
          </w:p>
        </w:tc>
        <w:tc>
          <w:tcPr>
            <w:tcW w:type="dxa" w:w="3312"/>
            <w:tcMar>
              <w:top w:w="80" w:type="dxa"/>
              <w:start w:w="100" w:type="dxa"/>
              <w:bottom w:w="80" w:type="dxa"/>
              <w:end w:w="100" w:type="dxa"/>
            </w:tcMar>
          </w:tcPr>
          <w:p>
            <w:r>
              <w:t>Puede quedar pendiente hasta completarse.</w:t>
            </w:r>
          </w:p>
        </w:tc>
      </w:tr>
      <w:tr>
        <w:tc>
          <w:tcPr>
            <w:tcW w:type="dxa" w:w="3312"/>
            <w:tcMar>
              <w:top w:w="80" w:type="dxa"/>
              <w:start w:w="100" w:type="dxa"/>
              <w:bottom w:w="80" w:type="dxa"/>
              <w:end w:w="100" w:type="dxa"/>
            </w:tcMar>
          </w:tcPr>
          <w:p>
            <w:r>
              <w:t>3</w:t>
            </w:r>
          </w:p>
        </w:tc>
        <w:tc>
          <w:tcPr>
            <w:tcW w:type="dxa" w:w="3312"/>
            <w:tcMar>
              <w:top w:w="80" w:type="dxa"/>
              <w:start w:w="100" w:type="dxa"/>
              <w:bottom w:w="80" w:type="dxa"/>
              <w:end w:w="100" w:type="dxa"/>
            </w:tcMar>
          </w:tcPr>
          <w:p>
            <w:r>
              <w:t>Elección entre Estados Unidos y China; los récords pasan a dar EXP</w:t>
            </w:r>
          </w:p>
        </w:tc>
        <w:tc>
          <w:tcPr>
            <w:tcW w:type="dxa" w:w="3312"/>
            <w:tcMar>
              <w:top w:w="80" w:type="dxa"/>
              <w:start w:w="100" w:type="dxa"/>
              <w:bottom w:w="80" w:type="dxa"/>
              <w:end w:w="100" w:type="dxa"/>
            </w:tcMar>
          </w:tcPr>
          <w:p>
            <w:r>
              <w:t>La potencia se incorpora de forma permanente.</w:t>
            </w:r>
          </w:p>
        </w:tc>
      </w:tr>
      <w:tr>
        <w:tc>
          <w:tcPr>
            <w:tcW w:type="dxa" w:w="3312"/>
            <w:tcMar>
              <w:top w:w="80" w:type="dxa"/>
              <w:start w:w="100" w:type="dxa"/>
              <w:bottom w:w="80" w:type="dxa"/>
              <w:end w:w="100" w:type="dxa"/>
            </w:tcMar>
          </w:tcPr>
          <w:p>
            <w:r>
              <w:t>4</w:t>
            </w:r>
          </w:p>
        </w:tc>
        <w:tc>
          <w:tcPr>
            <w:tcW w:type="dxa" w:w="3312"/>
            <w:tcMar>
              <w:top w:w="80" w:type="dxa"/>
              <w:start w:w="100" w:type="dxa"/>
              <w:bottom w:w="80" w:type="dxa"/>
              <w:end w:w="100" w:type="dxa"/>
            </w:tcMar>
          </w:tcPr>
          <w:p>
            <w:r>
              <w:t>Tiro, sistema de logros y Canadá</w:t>
            </w:r>
          </w:p>
        </w:tc>
        <w:tc>
          <w:tcPr>
            <w:tcW w:type="dxa" w:w="3312"/>
            <w:tcMar>
              <w:top w:w="80" w:type="dxa"/>
              <w:start w:w="100" w:type="dxa"/>
              <w:bottom w:w="80" w:type="dxa"/>
              <w:end w:w="100" w:type="dxa"/>
            </w:tcMar>
          </w:tcPr>
          <w:p>
            <w:r>
              <w:t>Ceremonia de inauguración aparece ya conseguida si corresponde.</w:t>
            </w:r>
          </w:p>
        </w:tc>
      </w:tr>
      <w:tr>
        <w:tc>
          <w:tcPr>
            <w:tcW w:type="dxa" w:w="3312"/>
            <w:tcMar>
              <w:top w:w="80" w:type="dxa"/>
              <w:start w:w="100" w:type="dxa"/>
              <w:bottom w:w="80" w:type="dxa"/>
              <w:end w:w="100" w:type="dxa"/>
            </w:tcMar>
          </w:tcPr>
          <w:p>
            <w:r>
              <w:t>5</w:t>
            </w:r>
          </w:p>
        </w:tc>
        <w:tc>
          <w:tcPr>
            <w:tcW w:type="dxa" w:w="3312"/>
            <w:tcMar>
              <w:top w:w="80" w:type="dxa"/>
              <w:start w:w="100" w:type="dxa"/>
              <w:bottom w:w="80" w:type="dxa"/>
              <w:end w:w="100" w:type="dxa"/>
            </w:tcMar>
          </w:tcPr>
          <w:p>
            <w:r>
              <w:t>Elección de deporte colectivo y un reroll por edición</w:t>
            </w:r>
          </w:p>
        </w:tc>
        <w:tc>
          <w:tcPr>
            <w:tcW w:type="dxa" w:w="3312"/>
            <w:tcMar>
              <w:top w:w="80" w:type="dxa"/>
              <w:start w:w="100" w:type="dxa"/>
              <w:bottom w:w="80" w:type="dxa"/>
              <w:end w:w="100" w:type="dxa"/>
            </w:tcMar>
          </w:tcPr>
          <w:p>
            <w:r>
              <w:t>Los logros de reroll permanecen ocultos hasta este punto.</w:t>
            </w:r>
          </w:p>
        </w:tc>
      </w:tr>
      <w:tr>
        <w:tc>
          <w:tcPr>
            <w:tcW w:type="dxa" w:w="3312"/>
            <w:tcMar>
              <w:top w:w="80" w:type="dxa"/>
              <w:start w:w="100" w:type="dxa"/>
              <w:bottom w:w="80" w:type="dxa"/>
              <w:end w:w="100" w:type="dxa"/>
            </w:tcMar>
          </w:tcPr>
          <w:p>
            <w:r>
              <w:t>6</w:t>
            </w:r>
          </w:p>
        </w:tc>
        <w:tc>
          <w:tcPr>
            <w:tcW w:type="dxa" w:w="3312"/>
            <w:tcMar>
              <w:top w:w="80" w:type="dxa"/>
              <w:start w:w="100" w:type="dxa"/>
              <w:bottom w:w="80" w:type="dxa"/>
              <w:end w:w="100" w:type="dxa"/>
            </w:tcMar>
          </w:tcPr>
          <w:p>
            <w:r>
              <w:t>Ciclismo y dos países</w:t>
            </w:r>
          </w:p>
        </w:tc>
        <w:tc>
          <w:tcPr>
            <w:tcW w:type="dxa" w:w="3312"/>
            <w:tcMar>
              <w:top w:w="80" w:type="dxa"/>
              <w:start w:w="100" w:type="dxa"/>
              <w:bottom w:w="80" w:type="dxa"/>
              <w:end w:w="100" w:type="dxa"/>
            </w:tcMar>
          </w:tcPr>
          <w:p>
            <w:r>
              <w:t>Un país por sorteo y otro por elección.</w:t>
            </w:r>
          </w:p>
        </w:tc>
      </w:tr>
      <w:tr>
        <w:tc>
          <w:tcPr>
            <w:tcW w:type="dxa" w:w="3312"/>
            <w:tcMar>
              <w:top w:w="80" w:type="dxa"/>
              <w:start w:w="100" w:type="dxa"/>
              <w:bottom w:w="80" w:type="dxa"/>
              <w:end w:w="100" w:type="dxa"/>
            </w:tcMar>
          </w:tcPr>
          <w:p>
            <w:r>
              <w:t>7</w:t>
            </w:r>
          </w:p>
        </w:tc>
        <w:tc>
          <w:tcPr>
            <w:tcW w:type="dxa" w:w="3312"/>
            <w:tcMar>
              <w:top w:w="80" w:type="dxa"/>
              <w:start w:w="100" w:type="dxa"/>
              <w:bottom w:w="80" w:type="dxa"/>
              <w:end w:w="100" w:type="dxa"/>
            </w:tcMar>
          </w:tcPr>
          <w:p>
            <w:r>
              <w:t>Tenis, un país especial y paso a 8 países/8 deportes</w:t>
            </w:r>
          </w:p>
        </w:tc>
        <w:tc>
          <w:tcPr>
            <w:tcW w:type="dxa" w:w="3312"/>
            <w:tcMar>
              <w:top w:w="80" w:type="dxa"/>
              <w:start w:w="100" w:type="dxa"/>
              <w:bottom w:w="80" w:type="dxa"/>
              <w:end w:w="100" w:type="dxa"/>
            </w:tcMar>
          </w:tcPr>
          <w:p>
            <w:r>
              <w:t>Ampliación estructural de las ediciones.</w:t>
            </w:r>
          </w:p>
        </w:tc>
      </w:tr>
      <w:tr>
        <w:tc>
          <w:tcPr>
            <w:tcW w:type="dxa" w:w="3312"/>
            <w:tcMar>
              <w:top w:w="80" w:type="dxa"/>
              <w:start w:w="100" w:type="dxa"/>
              <w:bottom w:w="80" w:type="dxa"/>
              <w:end w:w="100" w:type="dxa"/>
            </w:tcMar>
          </w:tcPr>
          <w:p>
            <w:r>
              <w:t>8</w:t>
            </w:r>
          </w:p>
        </w:tc>
        <w:tc>
          <w:tcPr>
            <w:tcW w:type="dxa" w:w="3312"/>
            <w:tcMar>
              <w:top w:w="80" w:type="dxa"/>
              <w:start w:w="100" w:type="dxa"/>
              <w:bottom w:w="80" w:type="dxa"/>
              <w:end w:w="100" w:type="dxa"/>
            </w:tcMar>
          </w:tcPr>
          <w:p>
            <w:r>
              <w:t>Cierre de fase beta</w:t>
            </w:r>
          </w:p>
        </w:tc>
        <w:tc>
          <w:tcPr>
            <w:tcW w:type="dxa" w:w="3312"/>
            <w:tcMar>
              <w:top w:w="80" w:type="dxa"/>
              <w:start w:w="100" w:type="dxa"/>
              <w:bottom w:w="80" w:type="dxa"/>
              <w:end w:w="100" w:type="dxa"/>
            </w:tcMar>
          </w:tcPr>
          <w:p>
            <w:r>
              <w:t>Nivel máximo actual; no hay progresión por encima.</w:t>
            </w:r>
          </w:p>
        </w:tc>
      </w:tr>
    </w:tbl>
    <w:p>
      <w:pPr>
        <w:pStyle w:val="Heading2"/>
      </w:pPr>
      <w:r>
        <w:t>5.5 Experiencia</w:t>
      </w:r>
    </w:p>
    <w:p>
      <w:r>
        <w:t>Los requisitos implementados son 500, 750, 1000, 1250, 1900, 2300 y 2700 EXP para avanzar desde los niveles 1 a 7 respectivamente. No existe un límite de una subida de nivel por edición. Al alcanzar nivel 8, la experiencia deja de seguir acumulando y se muestra el máximo de la beta.</w:t>
      </w:r>
    </w:p>
    <w:p>
      <w:pPr>
        <w:pStyle w:val="Heading1"/>
      </w:pPr>
      <w:r>
        <w:t>6. Estructura técnica y archivos</w:t>
      </w:r>
    </w:p>
    <w:p>
      <w:r>
        <w:t>El proyecto es una aplicación web estática sin framework: HTML, CSS y JavaScript puro. Se publica fácilmente en GitHub Pages y guarda la Carrera en el navegador mediante localStorage.</w:t>
      </w:r>
    </w:p>
    <w:p>
      <w:pPr>
        <w:pStyle w:val="Heading2"/>
      </w:pPr>
      <w:r>
        <w:t>6.1 Estructura esperada del proyecto completo</w:t>
      </w:r>
    </w:p>
    <w:p>
      <w:pPr>
        <w:pStyle w:val="CodeBlock"/>
      </w:pPr>
      <w:r>
        <w:t>Road to Gold/</w:t>
        <w:br/>
        <w:t>├── index.html</w:t>
        <w:br/>
        <w:t>├── style.css</w:t>
        <w:br/>
        <w:t>├── js/</w:t>
        <w:br/>
        <w:t>│   ├── base.js</w:t>
        <w:br/>
        <w:t>│   ├── utilidades.js</w:t>
        <w:br/>
        <w:t>│   ├── motor.js</w:t>
        <w:br/>
        <w:t>│   ├── records.js</w:t>
        <w:br/>
        <w:t>│   ├── logros.js</w:t>
        <w:br/>
        <w:t>│   ├── carrera.js</w:t>
        <w:br/>
        <w:t>│   ├── draft.js</w:t>
        <w:br/>
        <w:t>│   ├── simulacion.js</w:t>
        <w:br/>
        <w:t>│   └── principal.js</w:t>
        <w:br/>
        <w:t>├── datos/</w:t>
        <w:br/>
        <w:t>│   ├── paises.js</w:t>
        <w:br/>
        <w:t>│   └── deportes.js</w:t>
        <w:br/>
        <w:t>└── assets/</w:t>
        <w:br/>
        <w:t xml:space="preserve">    ├── logo sports data.jpg</w:t>
        <w:br/>
        <w:t xml:space="preserve">    └── banderas/</w:t>
        <w:br/>
        <w:t xml:space="preserve">        ├── España.png</w:t>
        <w:br/>
        <w:t xml:space="preserve">        ├── Canadá.png</w:t>
        <w:br/>
        <w:t xml:space="preserve">        └── ...</w:t>
      </w:r>
    </w:p>
    <w:p>
      <w:pPr>
        <w:pStyle w:val="Heading2"/>
      </w:pPr>
      <w:r>
        <w:t>6.2 Responsabilidad de cada archivo</w:t>
      </w:r>
    </w:p>
    <w:tbl>
      <w:tblPr>
        <w:tblW w:type="auto" w:w="0"/>
        <w:jc w:val="center"/>
        <w:tblLook w:firstColumn="1" w:firstRow="1" w:lastColumn="0" w:lastRow="0" w:noHBand="0" w:noVBand="1" w:val="04A0"/>
      </w:tblPr>
      <w:tblGrid>
        <w:gridCol w:w="4968"/>
        <w:gridCol w:w="4968"/>
      </w:tblGrid>
      <w:tr>
        <w:tc>
          <w:tcPr>
            <w:tcW w:type="dxa" w:w="4968"/>
            <w:shd w:fill="D9EAF7"/>
          </w:tcPr>
          <w:p>
            <w:r>
              <w:rPr>
                <w:b/>
              </w:rPr>
              <w:t>Archivo</w:t>
            </w:r>
          </w:p>
        </w:tc>
        <w:tc>
          <w:tcPr>
            <w:tcW w:type="dxa" w:w="4968"/>
            <w:shd w:fill="D9EAF7"/>
          </w:tcPr>
          <w:p>
            <w:r>
              <w:rPr>
                <w:b/>
              </w:rPr>
              <w:t>Función</w:t>
            </w:r>
          </w:p>
        </w:tc>
      </w:tr>
      <w:tr>
        <w:tc>
          <w:tcPr>
            <w:tcW w:type="dxa" w:w="4968"/>
            <w:tcMar>
              <w:top w:w="80" w:type="dxa"/>
              <w:start w:w="100" w:type="dxa"/>
              <w:bottom w:w="80" w:type="dxa"/>
              <w:end w:w="100" w:type="dxa"/>
            </w:tcMar>
          </w:tcPr>
          <w:p>
            <w:r>
              <w:rPr>
                <w:b/>
              </w:rPr>
              <w:t>index.html</w:t>
            </w:r>
          </w:p>
        </w:tc>
        <w:tc>
          <w:tcPr>
            <w:tcW w:type="dxa" w:w="4968"/>
            <w:tcMar>
              <w:top w:w="80" w:type="dxa"/>
              <w:start w:w="100" w:type="dxa"/>
              <w:bottom w:w="80" w:type="dxa"/>
              <w:end w:w="100" w:type="dxa"/>
            </w:tcMar>
          </w:tcPr>
          <w:p>
            <w:r>
              <w:t>Contiene todas las pantallas, modales, botones, paneles, canvas de compartir y carga ordenada de scripts.</w:t>
            </w:r>
          </w:p>
        </w:tc>
      </w:tr>
      <w:tr>
        <w:tc>
          <w:tcPr>
            <w:tcW w:type="dxa" w:w="4968"/>
            <w:tcMar>
              <w:top w:w="80" w:type="dxa"/>
              <w:start w:w="100" w:type="dxa"/>
              <w:bottom w:w="80" w:type="dxa"/>
              <w:end w:w="100" w:type="dxa"/>
            </w:tcMar>
          </w:tcPr>
          <w:p>
            <w:r>
              <w:rPr>
                <w:b/>
              </w:rPr>
              <w:t>style.css</w:t>
            </w:r>
          </w:p>
        </w:tc>
        <w:tc>
          <w:tcPr>
            <w:tcW w:type="dxa" w:w="4968"/>
            <w:tcMar>
              <w:top w:w="80" w:type="dxa"/>
              <w:start w:w="100" w:type="dxa"/>
              <w:bottom w:w="80" w:type="dxa"/>
              <w:end w:w="100" w:type="dxa"/>
            </w:tcMar>
          </w:tcPr>
          <w:p>
            <w:r>
              <w:t>Diseño completo, responsive, tarjetas, modales, colores, tablas, pantallas de resultados y Carrera.</w:t>
            </w:r>
          </w:p>
        </w:tc>
      </w:tr>
      <w:tr>
        <w:tc>
          <w:tcPr>
            <w:tcW w:type="dxa" w:w="4968"/>
            <w:tcMar>
              <w:top w:w="80" w:type="dxa"/>
              <w:start w:w="100" w:type="dxa"/>
              <w:bottom w:w="80" w:type="dxa"/>
              <w:end w:w="100" w:type="dxa"/>
            </w:tcMar>
          </w:tcPr>
          <w:p>
            <w:r>
              <w:rPr>
                <w:b/>
              </w:rPr>
              <w:t>js/base.js</w:t>
            </w:r>
          </w:p>
        </w:tc>
        <w:tc>
          <w:tcPr>
            <w:tcW w:type="dxa" w:w="4968"/>
            <w:tcMar>
              <w:top w:w="80" w:type="dxa"/>
              <w:start w:w="100" w:type="dxa"/>
              <w:bottom w:w="80" w:type="dxa"/>
              <w:end w:w="100" w:type="dxa"/>
            </w:tcMar>
          </w:tcPr>
          <w:p>
            <w:r>
              <w:t>Constantes, estado global, configuración, referencias del DOM y estado inicial de Carrera.</w:t>
            </w:r>
          </w:p>
        </w:tc>
      </w:tr>
      <w:tr>
        <w:tc>
          <w:tcPr>
            <w:tcW w:type="dxa" w:w="4968"/>
            <w:tcMar>
              <w:top w:w="80" w:type="dxa"/>
              <w:start w:w="100" w:type="dxa"/>
              <w:bottom w:w="80" w:type="dxa"/>
              <w:end w:w="100" w:type="dxa"/>
            </w:tcMar>
          </w:tcPr>
          <w:p>
            <w:r>
              <w:rPr>
                <w:b/>
              </w:rPr>
              <w:t>js/utilidades.js</w:t>
            </w:r>
          </w:p>
        </w:tc>
        <w:tc>
          <w:tcPr>
            <w:tcW w:type="dxa" w:w="4968"/>
            <w:tcMar>
              <w:top w:w="80" w:type="dxa"/>
              <w:start w:w="100" w:type="dxa"/>
              <w:bottom w:w="80" w:type="dxa"/>
              <w:end w:w="100" w:type="dxa"/>
            </w:tcMar>
          </w:tcPr>
          <w:p>
            <w:r>
              <w:t>Funciones de apoyo, banderas, formatos, afinidades y utilidades compartidas.</w:t>
            </w:r>
          </w:p>
        </w:tc>
      </w:tr>
      <w:tr>
        <w:tc>
          <w:tcPr>
            <w:tcW w:type="dxa" w:w="4968"/>
            <w:tcMar>
              <w:top w:w="80" w:type="dxa"/>
              <w:start w:w="100" w:type="dxa"/>
              <w:bottom w:w="80" w:type="dxa"/>
              <w:end w:w="100" w:type="dxa"/>
            </w:tcMar>
          </w:tcPr>
          <w:p>
            <w:r>
              <w:rPr>
                <w:b/>
              </w:rPr>
              <w:t>js/motor.js</w:t>
            </w:r>
          </w:p>
        </w:tc>
        <w:tc>
          <w:tcPr>
            <w:tcW w:type="dxa" w:w="4968"/>
            <w:tcMar>
              <w:top w:w="80" w:type="dxa"/>
              <w:start w:w="100" w:type="dxa"/>
              <w:bottom w:w="80" w:type="dxa"/>
              <w:end w:w="100" w:type="dxa"/>
            </w:tcMar>
          </w:tcPr>
          <w:p>
            <w:r>
              <w:t>Motor matemático de simulación de pruebas y medallas.</w:t>
            </w:r>
          </w:p>
        </w:tc>
      </w:tr>
      <w:tr>
        <w:tc>
          <w:tcPr>
            <w:tcW w:type="dxa" w:w="4968"/>
            <w:tcMar>
              <w:top w:w="80" w:type="dxa"/>
              <w:start w:w="100" w:type="dxa"/>
              <w:bottom w:w="80" w:type="dxa"/>
              <w:end w:w="100" w:type="dxa"/>
            </w:tcMar>
          </w:tcPr>
          <w:p>
            <w:r>
              <w:rPr>
                <w:b/>
              </w:rPr>
              <w:t>js/records.js</w:t>
            </w:r>
          </w:p>
        </w:tc>
        <w:tc>
          <w:tcPr>
            <w:tcW w:type="dxa" w:w="4968"/>
            <w:tcMar>
              <w:top w:w="80" w:type="dxa"/>
              <w:start w:w="100" w:type="dxa"/>
              <w:bottom w:w="80" w:type="dxa"/>
              <w:end w:w="100" w:type="dxa"/>
            </w:tcMar>
          </w:tcPr>
          <w:p>
            <w:r>
              <w:t>Gestión de récords y persistencia de marcas.</w:t>
            </w:r>
          </w:p>
        </w:tc>
      </w:tr>
      <w:tr>
        <w:tc>
          <w:tcPr>
            <w:tcW w:type="dxa" w:w="4968"/>
            <w:tcMar>
              <w:top w:w="80" w:type="dxa"/>
              <w:start w:w="100" w:type="dxa"/>
              <w:bottom w:w="80" w:type="dxa"/>
              <w:end w:w="100" w:type="dxa"/>
            </w:tcMar>
          </w:tcPr>
          <w:p>
            <w:r>
              <w:rPr>
                <w:b/>
              </w:rPr>
              <w:t>js/logros.js</w:t>
            </w:r>
          </w:p>
        </w:tc>
        <w:tc>
          <w:tcPr>
            <w:tcW w:type="dxa" w:w="4968"/>
            <w:tcMar>
              <w:top w:w="80" w:type="dxa"/>
              <w:start w:w="100" w:type="dxa"/>
              <w:bottom w:w="80" w:type="dxa"/>
              <w:end w:w="100" w:type="dxa"/>
            </w:tcMar>
          </w:tcPr>
          <w:p>
            <w:r>
              <w:t>Catálogo, categorías, comprobación, progreso y renderizado de logros.</w:t>
            </w:r>
          </w:p>
        </w:tc>
      </w:tr>
      <w:tr>
        <w:tc>
          <w:tcPr>
            <w:tcW w:type="dxa" w:w="4968"/>
            <w:tcMar>
              <w:top w:w="80" w:type="dxa"/>
              <w:start w:w="100" w:type="dxa"/>
              <w:bottom w:w="80" w:type="dxa"/>
              <w:end w:w="100" w:type="dxa"/>
            </w:tcMar>
          </w:tcPr>
          <w:p>
            <w:r>
              <w:rPr>
                <w:b/>
              </w:rPr>
              <w:t>js/carrera.js</w:t>
            </w:r>
          </w:p>
        </w:tc>
        <w:tc>
          <w:tcPr>
            <w:tcW w:type="dxa" w:w="4968"/>
            <w:tcMar>
              <w:top w:w="80" w:type="dxa"/>
              <w:start w:w="100" w:type="dxa"/>
              <w:bottom w:w="80" w:type="dxa"/>
              <w:end w:w="100" w:type="dxa"/>
            </w:tcMar>
          </w:tcPr>
          <w:p>
            <w:r>
              <w:t>Estado persistente, niveles, recompensas, EXP, estadísticas, historial, pantalla beta y compartir Carrera.</w:t>
            </w:r>
          </w:p>
        </w:tc>
      </w:tr>
      <w:tr>
        <w:tc>
          <w:tcPr>
            <w:tcW w:type="dxa" w:w="4968"/>
            <w:tcMar>
              <w:top w:w="80" w:type="dxa"/>
              <w:start w:w="100" w:type="dxa"/>
              <w:bottom w:w="80" w:type="dxa"/>
              <w:end w:w="100" w:type="dxa"/>
            </w:tcMar>
          </w:tcPr>
          <w:p>
            <w:r>
              <w:rPr>
                <w:b/>
              </w:rPr>
              <w:t>js/draft.js</w:t>
            </w:r>
          </w:p>
        </w:tc>
        <w:tc>
          <w:tcPr>
            <w:tcW w:type="dxa" w:w="4968"/>
            <w:tcMar>
              <w:top w:w="80" w:type="dxa"/>
              <w:start w:w="100" w:type="dxa"/>
              <w:bottom w:w="80" w:type="dxa"/>
              <w:end w:w="100" w:type="dxa"/>
            </w:tcMar>
          </w:tcPr>
          <w:p>
            <w:r>
              <w:t>Selección de deportes y países, draft condicionado, asignaciones, reroll y draft automático.</w:t>
            </w:r>
          </w:p>
        </w:tc>
      </w:tr>
      <w:tr>
        <w:tc>
          <w:tcPr>
            <w:tcW w:type="dxa" w:w="4968"/>
            <w:tcMar>
              <w:top w:w="80" w:type="dxa"/>
              <w:start w:w="100" w:type="dxa"/>
              <w:bottom w:w="80" w:type="dxa"/>
              <w:end w:w="100" w:type="dxa"/>
            </w:tcMar>
          </w:tcPr>
          <w:p>
            <w:r>
              <w:rPr>
                <w:b/>
              </w:rPr>
              <w:t>js/simulacion.js</w:t>
            </w:r>
          </w:p>
        </w:tc>
        <w:tc>
          <w:tcPr>
            <w:tcW w:type="dxa" w:w="4968"/>
            <w:tcMar>
              <w:top w:w="80" w:type="dxa"/>
              <w:start w:w="100" w:type="dxa"/>
              <w:bottom w:w="80" w:type="dxa"/>
              <w:end w:w="100" w:type="dxa"/>
            </w:tcMar>
          </w:tcPr>
          <w:p>
            <w:r>
              <w:t>Flujo de ceremonia, pantallas por deporte y resultados finales.</w:t>
            </w:r>
          </w:p>
        </w:tc>
      </w:tr>
      <w:tr>
        <w:tc>
          <w:tcPr>
            <w:tcW w:type="dxa" w:w="4968"/>
            <w:tcMar>
              <w:top w:w="80" w:type="dxa"/>
              <w:start w:w="100" w:type="dxa"/>
              <w:bottom w:w="80" w:type="dxa"/>
              <w:end w:w="100" w:type="dxa"/>
            </w:tcMar>
          </w:tcPr>
          <w:p>
            <w:r>
              <w:rPr>
                <w:b/>
              </w:rPr>
              <w:t>js/principal.js</w:t>
            </w:r>
          </w:p>
        </w:tc>
        <w:tc>
          <w:tcPr>
            <w:tcW w:type="dxa" w:w="4968"/>
            <w:tcMar>
              <w:top w:w="80" w:type="dxa"/>
              <w:start w:w="100" w:type="dxa"/>
              <w:bottom w:w="80" w:type="dxa"/>
              <w:end w:w="100" w:type="dxa"/>
            </w:tcMar>
          </w:tcPr>
          <w:p>
            <w:r>
              <w:t>Inicialización, listeners, navegación y compartir Partida rápida.</w:t>
            </w:r>
          </w:p>
        </w:tc>
      </w:tr>
      <w:tr>
        <w:tc>
          <w:tcPr>
            <w:tcW w:type="dxa" w:w="4968"/>
            <w:tcMar>
              <w:top w:w="80" w:type="dxa"/>
              <w:start w:w="100" w:type="dxa"/>
              <w:bottom w:w="80" w:type="dxa"/>
              <w:end w:w="100" w:type="dxa"/>
            </w:tcMar>
          </w:tcPr>
          <w:p>
            <w:r>
              <w:rPr>
                <w:b/>
              </w:rPr>
              <w:t>datos/paises.js</w:t>
            </w:r>
          </w:p>
        </w:tc>
        <w:tc>
          <w:tcPr>
            <w:tcW w:type="dxa" w:w="4968"/>
            <w:tcMar>
              <w:top w:w="80" w:type="dxa"/>
              <w:start w:w="100" w:type="dxa"/>
              <w:bottom w:w="80" w:type="dxa"/>
              <w:end w:w="100" w:type="dxa"/>
            </w:tcMar>
          </w:tcPr>
          <w:p>
            <w:r>
              <w:t>Constante global PAISES generada desde Excel.</w:t>
            </w:r>
          </w:p>
        </w:tc>
      </w:tr>
      <w:tr>
        <w:tc>
          <w:tcPr>
            <w:tcW w:type="dxa" w:w="4968"/>
            <w:tcMar>
              <w:top w:w="80" w:type="dxa"/>
              <w:start w:w="100" w:type="dxa"/>
              <w:bottom w:w="80" w:type="dxa"/>
              <w:end w:w="100" w:type="dxa"/>
            </w:tcMar>
          </w:tcPr>
          <w:p>
            <w:r>
              <w:rPr>
                <w:b/>
              </w:rPr>
              <w:t>datos/deportes.js</w:t>
            </w:r>
          </w:p>
        </w:tc>
        <w:tc>
          <w:tcPr>
            <w:tcW w:type="dxa" w:w="4968"/>
            <w:tcMar>
              <w:top w:w="80" w:type="dxa"/>
              <w:start w:w="100" w:type="dxa"/>
              <w:bottom w:w="80" w:type="dxa"/>
              <w:end w:w="100" w:type="dxa"/>
            </w:tcMar>
          </w:tcPr>
          <w:p>
            <w:r>
              <w:t>Constante global DEPORTES generada desde Excel.</w:t>
            </w:r>
          </w:p>
        </w:tc>
      </w:tr>
      <w:tr>
        <w:tc>
          <w:tcPr>
            <w:tcW w:type="dxa" w:w="4968"/>
            <w:tcMar>
              <w:top w:w="80" w:type="dxa"/>
              <w:start w:w="100" w:type="dxa"/>
              <w:bottom w:w="80" w:type="dxa"/>
              <w:end w:w="100" w:type="dxa"/>
            </w:tcMar>
          </w:tcPr>
          <w:p>
            <w:r>
              <w:rPr>
                <w:b/>
              </w:rPr>
              <w:t>assets/</w:t>
            </w:r>
          </w:p>
        </w:tc>
        <w:tc>
          <w:tcPr>
            <w:tcW w:type="dxa" w:w="4968"/>
            <w:tcMar>
              <w:top w:w="80" w:type="dxa"/>
              <w:start w:w="100" w:type="dxa"/>
              <w:bottom w:w="80" w:type="dxa"/>
              <w:end w:w="100" w:type="dxa"/>
            </w:tcMar>
          </w:tcPr>
          <w:p>
            <w:r>
              <w:t>Logo y banderas. El código presupone que ya existen en el proyecto del usuario.</w:t>
            </w:r>
          </w:p>
        </w:tc>
      </w:tr>
    </w:tbl>
    <w:p>
      <w:pPr>
        <w:pStyle w:val="Heading2"/>
      </w:pPr>
      <w:r>
        <w:t>6.3 Orden de carga</w:t>
      </w:r>
    </w:p>
    <w:p>
      <w:r>
        <w:t>Los datos deben cargarse antes que los sistemas. Después se cargan base, utilidades, motor, récords, logros, Carrera, draft y simulación. principal.js se carga al final porque conecta los botones. Un error de ejecución en un archivo anterior puede impedir que se registren los listeners de “Comenzar draft”.</w:t>
      </w:r>
    </w:p>
    <w:p>
      <w:pPr>
        <w:pStyle w:val="Heading1"/>
      </w:pPr>
      <w:r>
        <w:t>7. Cómo funcionan los datos de países y deportes</w:t>
      </w:r>
    </w:p>
    <w:p>
      <w:pPr>
        <w:pStyle w:val="Heading2"/>
      </w:pPr>
      <w:r>
        <w:t>7.1 Países</w:t>
      </w:r>
    </w:p>
    <w:p>
      <w:r>
        <w:t>paises.js define una constante global PAISES. Cada país tiene identidad, estado activo y un objeto notas indexado por el código exacto de cada deporte.</w:t>
      </w:r>
    </w:p>
    <w:p>
      <w:pPr>
        <w:pStyle w:val="CodeBlock"/>
      </w:pPr>
      <w:r>
        <w:t>{</w:t>
        <w:br/>
        <w:t xml:space="preserve">  id: 1,</w:t>
        <w:br/>
        <w:t xml:space="preserve">  codigo: "ESP",</w:t>
        <w:br/>
        <w:t xml:space="preserve">  nombre: "España",</w:t>
        <w:br/>
        <w:t xml:space="preserve">  continente: "Europa",</w:t>
        <w:br/>
        <w:t xml:space="preserve">  activo: true,</w:t>
        <w:br/>
        <w:t xml:space="preserve">  notas: {</w:t>
        <w:br/>
        <w:t xml:space="preserve">    atletismo: 5,</w:t>
        <w:br/>
        <w:t xml:space="preserve">    natacion: 3,</w:t>
        <w:br/>
        <w:t xml:space="preserve">    piraguismo: 9,</w:t>
        <w:br/>
        <w:t xml:space="preserve">    ...</w:t>
        <w:br/>
        <w:t xml:space="preserve">  }</w:t>
        <w:br/>
        <w:t>}</w:t>
      </w:r>
    </w:p>
    <w:p>
      <w:pPr>
        <w:pStyle w:val="ListBullet"/>
      </w:pPr>
      <w:r>
        <w:t>La escala es de 0 a 10, sin decimales.</w:t>
      </w:r>
    </w:p>
    <w:p>
      <w:pPr>
        <w:pStyle w:val="ListBullet"/>
      </w:pPr>
      <w:r>
        <w:t>El motor consulta pais.notas[deporte.codigo].</w:t>
      </w:r>
    </w:p>
    <w:p>
      <w:pPr>
        <w:pStyle w:val="ListBullet"/>
      </w:pPr>
      <w:r>
        <w:t>El código de tres letras identifica al país internamente.</w:t>
      </w:r>
    </w:p>
    <w:p>
      <w:pPr>
        <w:pStyle w:val="ListBullet"/>
      </w:pPr>
      <w:r>
        <w:t>El nombre exacto sirve para mostrarlo y construir la ruta de la bandera.</w:t>
      </w:r>
    </w:p>
    <w:p>
      <w:pPr>
        <w:pStyle w:val="ListBullet"/>
      </w:pPr>
      <w:r>
        <w:t>Los países inactivos no deben entrar en los sorteos.</w:t>
      </w:r>
    </w:p>
    <w:p>
      <w:pPr>
        <w:pStyle w:val="Heading2"/>
      </w:pPr>
      <w:r>
        <w:t>7.2 Deportes</w:t>
      </w:r>
    </w:p>
    <w:p>
      <w:pPr>
        <w:pStyle w:val="CodeBlock"/>
      </w:pPr>
      <w:r>
        <w:t>{</w:t>
        <w:br/>
        <w:t xml:space="preserve">  id: 1,</w:t>
        <w:br/>
        <w:t xml:space="preserve">  codigo: "atletismo",</w:t>
        <w:br/>
        <w:t xml:space="preserve">  nombre: "Atletismo",</w:t>
        <w:br/>
        <w:t xml:space="preserve">  grupo: "fijo",</w:t>
        <w:br/>
        <w:t xml:space="preserve">  tamanoSimulacion: 40,</w:t>
        <w:br/>
        <w:t xml:space="preserve">  variabilidad: 3,</w:t>
        <w:br/>
        <w:t xml:space="preserve">  pesoAparicion: 100,</w:t>
        <w:br/>
        <w:t xml:space="preserve">  permiteEventos: true,</w:t>
        <w:br/>
        <w:t xml:space="preserve">  activo: true,</w:t>
        <w:br/>
        <w:t xml:space="preserve">  icono: null,</w:t>
        <w:br/>
        <w:t xml:space="preserve">  medallasPorPrueba: 3,</w:t>
        <w:br/>
        <w:t xml:space="preserve">  categoria: "atletismo"</w:t>
        <w:br/>
        <w:t>}</w:t>
      </w:r>
    </w:p>
    <w:p>
      <w:pPr>
        <w:pStyle w:val="ListBullet"/>
      </w:pPr>
      <w:r>
        <w:t>codigo enlaza con las notas de los países.</w:t>
      </w:r>
    </w:p>
    <w:p>
      <w:pPr>
        <w:pStyle w:val="ListBullet"/>
      </w:pPr>
      <w:r>
        <w:t>tamanoSimulacion determina cuántas pruebas se simulan.</w:t>
      </w:r>
    </w:p>
    <w:p>
      <w:pPr>
        <w:pStyle w:val="ListBullet"/>
      </w:pPr>
      <w:r>
        <w:t>variabilidad controla la previsibilidad relativa del deporte.</w:t>
      </w:r>
    </w:p>
    <w:p>
      <w:pPr>
        <w:pStyle w:val="ListBullet"/>
      </w:pPr>
      <w:r>
        <w:t>grupo y pesoAparicion intervienen en la selección de la combinación de deportes.</w:t>
      </w:r>
    </w:p>
    <w:p>
      <w:pPr>
        <w:pStyle w:val="ListBullet"/>
      </w:pPr>
      <w:r>
        <w:t>permiteEventos está preparado en datos, aunque el sistema de eventos narrativos no está implementado.</w:t>
      </w:r>
    </w:p>
    <w:p>
      <w:pPr>
        <w:pStyle w:val="ListBullet"/>
      </w:pPr>
      <w:r>
        <w:t>activo permite retirar temporalmente un deporte sin borrar sus datos.</w:t>
      </w:r>
    </w:p>
    <w:p>
      <w:pPr>
        <w:pStyle w:val="Heading2"/>
      </w:pPr>
      <w:r>
        <w:t>7.3 Flujo Excel → JavaScript</w:t>
      </w: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Conversores externos</w:t>
            </w:r>
            <w:r>
              <w:br/>
              <w:t>Existen scripts Python con openpyxl para leer paises.xlsx y deportes.xlsx y generar los archivos JavaScript. Los JS generados indican que no deben editarse manualmente.</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FF2CC"/>
            <w:vAlign w:val="center"/>
          </w:tcPr>
          <w:p>
            <w:r>
              <w:rPr>
                <w:b/>
                <w:color w:val="7F6000"/>
                <w:sz w:val="16"/>
              </w:rPr>
              <w:t>DECIDIDO, NO IMPLEMENTADO</w:t>
            </w:r>
          </w:p>
        </w:tc>
        <w:tc>
          <w:tcPr>
            <w:tcW w:type="dxa" w:w="4968"/>
            <w:tcMar>
              <w:top w:w="100" w:type="dxa"/>
              <w:start w:w="120" w:type="dxa"/>
              <w:bottom w:w="100" w:type="dxa"/>
              <w:end w:w="120" w:type="dxa"/>
            </w:tcMar>
          </w:tcPr>
          <w:p>
            <w:r>
              <w:rPr>
                <w:b/>
              </w:rPr>
              <w:t>Edición dentro del juego</w:t>
            </w:r>
            <w:r>
              <w:br/>
              <w:t>No existe una herramienta interna para editar notas o deportes desde la interfaz. Los cambios se realizan en Excel y después se regeneran los JS.</w:t>
            </w:r>
          </w:p>
        </w:tc>
      </w:tr>
    </w:tbl>
    <w:p>
      <w:pPr>
        <w:spacing w:after="0"/>
      </w:pPr>
    </w:p>
    <w:p>
      <w:pPr>
        <w:pStyle w:val="Heading1"/>
      </w:pPr>
      <w:r>
        <w:t>8. Modo Carrera y progresión</w:t>
      </w:r>
    </w:p>
    <w:p>
      <w:r>
        <w:t>El estado de Carrera se guarda en la clave localStorage roadToGold_estadoCarrera. Al cargar, completarEstadoCarrera mezcla el estado guardado con la estructura actual para añadir campos nuevos y aplicar migraciones.</w:t>
      </w:r>
    </w:p>
    <w:p>
      <w:pPr>
        <w:pStyle w:val="Heading2"/>
      </w:pPr>
      <w:r>
        <w:t>8.1 Sistemas persistentes</w:t>
      </w:r>
    </w:p>
    <w:p>
      <w:pPr>
        <w:pStyle w:val="ListBullet"/>
      </w:pPr>
      <w:r>
        <w:t>Nivel y experiencia.</w:t>
      </w:r>
    </w:p>
    <w:p>
      <w:pPr>
        <w:pStyle w:val="ListBullet"/>
      </w:pPr>
      <w:r>
        <w:t>Nombre de delegación.</w:t>
      </w:r>
    </w:p>
    <w:p>
      <w:pPr>
        <w:pStyle w:val="ListBullet"/>
      </w:pPr>
      <w:r>
        <w:t>Países y deportes desbloqueados.</w:t>
      </w:r>
    </w:p>
    <w:p>
      <w:pPr>
        <w:pStyle w:val="ListBullet"/>
      </w:pPr>
      <w:r>
        <w:t>Elecciones de recompensas.</w:t>
      </w:r>
    </w:p>
    <w:p>
      <w:pPr>
        <w:pStyle w:val="ListBullet"/>
      </w:pPr>
      <w:r>
        <w:t>JJOO disputados y medallero total.</w:t>
      </w:r>
    </w:p>
    <w:p>
      <w:pPr>
        <w:pStyle w:val="ListBullet"/>
      </w:pPr>
      <w:r>
        <w:t>Progreso por país y deporte.</w:t>
      </w:r>
    </w:p>
    <w:p>
      <w:pPr>
        <w:pStyle w:val="ListBullet"/>
      </w:pPr>
      <w:r>
        <w:t>Historial de ediciones.</w:t>
      </w:r>
    </w:p>
    <w:p>
      <w:pPr>
        <w:pStyle w:val="ListBullet"/>
      </w:pPr>
      <w:r>
        <w:t>Récords y logros.</w:t>
      </w:r>
    </w:p>
    <w:p>
      <w:pPr>
        <w:pStyle w:val="ListBullet"/>
      </w:pPr>
      <w:r>
        <w:t>Estadísticas relacionadas con reroll y fortuna.</w:t>
      </w:r>
    </w:p>
    <w:p>
      <w:pPr>
        <w:pStyle w:val="ListBullet"/>
      </w:pPr>
      <w:r>
        <w:t>Cola de recompensas pendientes.</w:t>
      </w:r>
    </w:p>
    <w:p>
      <w:pPr>
        <w:pStyle w:val="Heading2"/>
      </w:pPr>
      <w:r>
        <w:t>8.2 Cola de recompensas</w:t>
      </w:r>
    </w:p>
    <w:p>
      <w:r>
        <w:t>Las recompensas se añaden a recompensasPendientes. El sistema muestra únicamente la primera. Esto es intencionado: subir varios niveles con la consola puede acumular varias recompensas, pero deben resolverse en orden. Una recompensa pendiente no significa que las posteriores se hayan perdido.</w:t>
      </w:r>
    </w:p>
    <w:p>
      <w:pPr>
        <w:pStyle w:val="Heading2"/>
      </w:pPr>
      <w:r>
        <w:t>8.3 Comandos de prueba incluidos</w:t>
      </w:r>
    </w:p>
    <w:p>
      <w:pPr>
        <w:pStyle w:val="CodeBlock"/>
      </w:pPr>
      <w:r>
        <w:t>subirNivelCarreraPrueba()</w:t>
        <w:br/>
        <w:t>subirNivelCarreraPrueba(3)</w:t>
        <w:br/>
        <w:t>irNivelCarreraPrueba(4)</w:t>
        <w:br/>
        <w:t>irNivelCarreraPrueba(8)</w:t>
      </w:r>
    </w:p>
    <w:p>
      <w:r>
        <w:t>Estos comandos están pensados solo para probar la progresión desde la consola. En la última versión están limitados al nivel 8.</w:t>
      </w:r>
    </w:p>
    <w:p>
      <w:pPr>
        <w:pStyle w:val="Heading1"/>
      </w:pPr>
      <w:r>
        <w:t>9. Estadísticas, logros y compartir</w:t>
      </w:r>
    </w:p>
    <w:p>
      <w:pPr>
        <w:pStyle w:val="Heading2"/>
      </w:pPr>
      <w:r>
        <w:t>9.1 Estadísticas por país</w:t>
      </w:r>
    </w:p>
    <w:p>
      <w:r>
        <w:t>La tabla muestra participaciones, oros, platas, bronces, total, media, deporte más utilizado y distribución histórica por colores. Al pulsar un país se abre el detalle. En la última corrección se inserta también el bloque “Historias destacadas”, con mejor sorpresa y mayor decepción si el historial contiene fortunaIndice.</w:t>
      </w:r>
    </w:p>
    <w:p>
      <w:pPr>
        <w:pStyle w:val="Heading2"/>
      </w:pPr>
      <w:r>
        <w:t>9.2 Estadísticas por deporte y récords</w:t>
      </w:r>
    </w:p>
    <w:p>
      <w:r>
        <w:t>Se conservan acumulados y récords por deporte. Las tarjetas de récord pueden desplegar la edición completa y mostrar su medallero. Las ediciones antiguas pueden no contener todos los campos necesarios para los detalles añadidos recientemente.</w:t>
      </w:r>
    </w:p>
    <w:p>
      <w:pPr>
        <w:pStyle w:val="Heading2"/>
      </w:pPr>
      <w:r>
        <w:t>9.3 Logros</w:t>
      </w:r>
    </w:p>
    <w:p>
      <w:r>
        <w:t>Los logros generales se desbloquean en nivel 4. “Ceremonia de inauguración” aparece conseguida al llegar a ese nivel si ya se disputó una edición, sin conceder la EXP por segunda vez. Los logros de reroll permanecen ocultos hasta que el reroll se desbloquea en nivel 5; no se muestra un aviso específico de esta activación.</w:t>
      </w:r>
    </w:p>
    <w:p>
      <w:pPr>
        <w:pStyle w:val="Heading2"/>
      </w:pPr>
      <w:r>
        <w:t>9.4 Compartir</w:t>
      </w: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Partida rápida</w:t>
            </w:r>
            <w:r>
              <w:br/>
              <w:t>Genera una imagen 1080 × 1350 con medallero e historias y utiliza Web Share cuando el navegador permite compartir archivos. En caso contrario descarga la imagen.</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DDEBF7"/>
            <w:vAlign w:val="center"/>
          </w:tcPr>
          <w:p>
            <w:r>
              <w:rPr>
                <w:b/>
                <w:color w:val="1F4E78"/>
                <w:sz w:val="16"/>
              </w:rPr>
              <w:t>IMPLEMENTADO</w:t>
            </w:r>
          </w:p>
        </w:tc>
        <w:tc>
          <w:tcPr>
            <w:tcW w:type="dxa" w:w="4968"/>
            <w:tcMar>
              <w:top w:w="100" w:type="dxa"/>
              <w:start w:w="120" w:type="dxa"/>
              <w:bottom w:w="100" w:type="dxa"/>
              <w:end w:w="120" w:type="dxa"/>
            </w:tcMar>
          </w:tcPr>
          <w:p>
            <w:r>
              <w:rPr>
                <w:b/>
              </w:rPr>
              <w:t>Carrera</w:t>
            </w:r>
            <w:r>
              <w:br/>
              <w:t>Genera una imagen 1080 × 1350 con medallas totales, oros, logros, JJOO y mejor país. El texto incluye medallas, oros, logros, mejor país, invitación y URL al final.</w:t>
            </w:r>
          </w:p>
        </w:tc>
      </w:tr>
    </w:tbl>
    <w:p>
      <w:pPr>
        <w:spacing w:after="0"/>
      </w:pPr>
    </w:p>
    <w:p>
      <w:pPr>
        <w:pStyle w:val="Heading1"/>
      </w:pPr>
      <w:r>
        <w:t>10. Pendiente o previsto para el futuro</w:t>
      </w:r>
    </w:p>
    <w:p>
      <w:pPr>
        <w:pStyle w:val="Heading2"/>
      </w:pPr>
      <w:r>
        <w:t>10.1 Decidido pero no implementado</w:t>
      </w: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FF2CC"/>
            <w:vAlign w:val="center"/>
          </w:tcPr>
          <w:p>
            <w:r>
              <w:rPr>
                <w:b/>
                <w:color w:val="7F6000"/>
                <w:sz w:val="16"/>
              </w:rPr>
              <w:t>DECIDIDO, NO IMPLEMENTADO</w:t>
            </w:r>
          </w:p>
        </w:tc>
        <w:tc>
          <w:tcPr>
            <w:tcW w:type="dxa" w:w="4968"/>
            <w:tcMar>
              <w:top w:w="100" w:type="dxa"/>
              <w:start w:w="120" w:type="dxa"/>
              <w:bottom w:w="100" w:type="dxa"/>
              <w:end w:w="120" w:type="dxa"/>
            </w:tcMar>
          </w:tcPr>
          <w:p>
            <w:r>
              <w:rPr>
                <w:b/>
              </w:rPr>
              <w:t>Tres packs iniciales de Carrera</w:t>
            </w:r>
            <w:r>
              <w:br/>
              <w:t>La pantalla final ya los menciona, pero todavía no existe la selección ni la composición de cada pack.</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FF2CC"/>
            <w:vAlign w:val="center"/>
          </w:tcPr>
          <w:p>
            <w:r>
              <w:rPr>
                <w:b/>
                <w:color w:val="7F6000"/>
                <w:sz w:val="16"/>
              </w:rPr>
              <w:t>DECIDIDO, NO IMPLEMENTADO</w:t>
            </w:r>
          </w:p>
        </w:tc>
        <w:tc>
          <w:tcPr>
            <w:tcW w:type="dxa" w:w="4968"/>
            <w:tcMar>
              <w:top w:w="100" w:type="dxa"/>
              <w:start w:w="120" w:type="dxa"/>
              <w:bottom w:w="100" w:type="dxa"/>
              <w:end w:w="120" w:type="dxa"/>
            </w:tcMar>
          </w:tcPr>
          <w:p>
            <w:r>
              <w:rPr>
                <w:b/>
              </w:rPr>
              <w:t>Escudo o identidad visual de la delegación</w:t>
            </w:r>
            <w:r>
              <w:br/>
              <w:t>Se quiere añadir personalización mediante un escudo, especialmente para Carrera.</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FF2CC"/>
            <w:vAlign w:val="center"/>
          </w:tcPr>
          <w:p>
            <w:r>
              <w:rPr>
                <w:b/>
                <w:color w:val="7F6000"/>
                <w:sz w:val="16"/>
              </w:rPr>
              <w:t>DECIDIDO, NO IMPLEMENTADO</w:t>
            </w:r>
          </w:p>
        </w:tc>
        <w:tc>
          <w:tcPr>
            <w:tcW w:type="dxa" w:w="4968"/>
            <w:tcMar>
              <w:top w:w="100" w:type="dxa"/>
              <w:start w:w="120" w:type="dxa"/>
              <w:bottom w:w="100" w:type="dxa"/>
              <w:end w:w="120" w:type="dxa"/>
            </w:tcMar>
          </w:tcPr>
          <w:p>
            <w:r>
              <w:rPr>
                <w:b/>
              </w:rPr>
              <w:t>Revisión de la fase posterior al nivel 8</w:t>
            </w:r>
            <w:r>
              <w:br/>
              <w:t>La beta termina en nivel 8. No hay recompensas ni progresión definidas por encima.</w:t>
            </w:r>
          </w:p>
        </w:tc>
      </w:tr>
    </w:tbl>
    <w:p>
      <w:pPr>
        <w:spacing w:after="0"/>
      </w:pPr>
    </w:p>
    <w:p>
      <w:pPr>
        <w:pStyle w:val="Heading2"/>
      </w:pPr>
      <w:r>
        <w:t>10.2 Ideas futuras</w:t>
      </w: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E2F0D9"/>
            <w:vAlign w:val="center"/>
          </w:tcPr>
          <w:p>
            <w:r>
              <w:rPr>
                <w:b/>
                <w:color w:val="375623"/>
                <w:sz w:val="16"/>
              </w:rPr>
              <w:t>IDEA FUTURA</w:t>
            </w:r>
          </w:p>
        </w:tc>
        <w:tc>
          <w:tcPr>
            <w:tcW w:type="dxa" w:w="4968"/>
            <w:tcMar>
              <w:top w:w="100" w:type="dxa"/>
              <w:start w:w="120" w:type="dxa"/>
              <w:bottom w:w="100" w:type="dxa"/>
              <w:end w:w="120" w:type="dxa"/>
            </w:tcMar>
          </w:tcPr>
          <w:p>
            <w:r>
              <w:rPr>
                <w:b/>
              </w:rPr>
              <w:t>Eventos narrativos y decisiones</w:t>
            </w:r>
            <w:r>
              <w:br/>
              <w:t>Eventos asociados a deportes o países que modifiquen la simulación o planteen elecciones.</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E2F0D9"/>
            <w:vAlign w:val="center"/>
          </w:tcPr>
          <w:p>
            <w:r>
              <w:rPr>
                <w:b/>
                <w:color w:val="375623"/>
                <w:sz w:val="16"/>
              </w:rPr>
              <w:t>IDEA FUTURA</w:t>
            </w:r>
          </w:p>
        </w:tc>
        <w:tc>
          <w:tcPr>
            <w:tcW w:type="dxa" w:w="4968"/>
            <w:tcMar>
              <w:top w:w="100" w:type="dxa"/>
              <w:start w:w="120" w:type="dxa"/>
              <w:bottom w:w="100" w:type="dxa"/>
              <w:end w:w="120" w:type="dxa"/>
            </w:tcMar>
          </w:tcPr>
          <w:p>
            <w:r>
              <w:rPr>
                <w:b/>
              </w:rPr>
              <w:t>Reto diario</w:t>
            </w:r>
            <w:r>
              <w:br/>
              <w:t>Misma combinación diaria de países y deportes para todos, con objetivo especial.</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E2F0D9"/>
            <w:vAlign w:val="center"/>
          </w:tcPr>
          <w:p>
            <w:r>
              <w:rPr>
                <w:b/>
                <w:color w:val="375623"/>
                <w:sz w:val="16"/>
              </w:rPr>
              <w:t>IDEA FUTURA</w:t>
            </w:r>
          </w:p>
        </w:tc>
        <w:tc>
          <w:tcPr>
            <w:tcW w:type="dxa" w:w="4968"/>
            <w:tcMar>
              <w:top w:w="100" w:type="dxa"/>
              <w:start w:w="120" w:type="dxa"/>
              <w:bottom w:w="100" w:type="dxa"/>
              <w:end w:w="120" w:type="dxa"/>
            </w:tcMar>
          </w:tcPr>
          <w:p>
            <w:r>
              <w:rPr>
                <w:b/>
              </w:rPr>
              <w:t>Más países y deportes</w:t>
            </w:r>
            <w:r>
              <w:br/>
              <w:t>Ampliar el contenido sin perder equilibrio ni legibilidad.</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E2F0D9"/>
            <w:vAlign w:val="center"/>
          </w:tcPr>
          <w:p>
            <w:r>
              <w:rPr>
                <w:b/>
                <w:color w:val="375623"/>
                <w:sz w:val="16"/>
              </w:rPr>
              <w:t>IDEA FUTURA</w:t>
            </w:r>
          </w:p>
        </w:tc>
        <w:tc>
          <w:tcPr>
            <w:tcW w:type="dxa" w:w="4968"/>
            <w:tcMar>
              <w:top w:w="100" w:type="dxa"/>
              <w:start w:w="120" w:type="dxa"/>
              <w:bottom w:w="100" w:type="dxa"/>
              <w:end w:w="120" w:type="dxa"/>
            </w:tcMar>
          </w:tcPr>
          <w:p>
            <w:r>
              <w:rPr>
                <w:b/>
              </w:rPr>
              <w:t>Más rutas y recompensas</w:t>
            </w:r>
            <w:r>
              <w:br/>
              <w:t>Desbloqueos alternativos, boosts, retroceso en draft, más rerolls o más deportes por edición.</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E2F0D9"/>
            <w:vAlign w:val="center"/>
          </w:tcPr>
          <w:p>
            <w:r>
              <w:rPr>
                <w:b/>
                <w:color w:val="375623"/>
                <w:sz w:val="16"/>
              </w:rPr>
              <w:t>IDEA FUTURA</w:t>
            </w:r>
          </w:p>
        </w:tc>
        <w:tc>
          <w:tcPr>
            <w:tcW w:type="dxa" w:w="4968"/>
            <w:tcMar>
              <w:top w:w="100" w:type="dxa"/>
              <w:start w:w="120" w:type="dxa"/>
              <w:bottom w:w="100" w:type="dxa"/>
              <w:end w:w="120" w:type="dxa"/>
            </w:tcMar>
          </w:tcPr>
          <w:p>
            <w:r>
              <w:rPr>
                <w:b/>
              </w:rPr>
              <w:t>Sistemas sociales</w:t>
            </w:r>
            <w:r>
              <w:br/>
              <w:t>Clasificaciones, logros compartidos u otras formas de comparar Carreras.</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E2F0D9"/>
            <w:vAlign w:val="center"/>
          </w:tcPr>
          <w:p>
            <w:r>
              <w:rPr>
                <w:b/>
                <w:color w:val="375623"/>
                <w:sz w:val="16"/>
              </w:rPr>
              <w:t>IDEA FUTURA</w:t>
            </w:r>
          </w:p>
        </w:tc>
        <w:tc>
          <w:tcPr>
            <w:tcW w:type="dxa" w:w="4968"/>
            <w:tcMar>
              <w:top w:w="100" w:type="dxa"/>
              <w:start w:w="120" w:type="dxa"/>
              <w:bottom w:w="100" w:type="dxa"/>
              <w:end w:w="120" w:type="dxa"/>
            </w:tcMar>
          </w:tcPr>
          <w:p>
            <w:r>
              <w:rPr>
                <w:b/>
              </w:rPr>
              <w:t>Mejora audiovisual</w:t>
            </w:r>
            <w:r>
              <w:br/>
              <w:t>Himnos, música épica, fotografías o fondos temáticos de deportes.</w:t>
            </w:r>
          </w:p>
        </w:tc>
      </w:tr>
    </w:tbl>
    <w:p>
      <w:pPr>
        <w:spacing w:after="0"/>
      </w:pPr>
    </w:p>
    <w:p>
      <w:pPr>
        <w:pStyle w:val="Heading1"/>
      </w:pPr>
      <w:r>
        <w:t>11. Problemas conocidos de la versión actual</w:t>
      </w: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CE4D6"/>
            <w:vAlign w:val="center"/>
          </w:tcPr>
          <w:p>
            <w:r>
              <w:rPr>
                <w:b/>
                <w:color w:val="843C0C"/>
                <w:sz w:val="16"/>
              </w:rPr>
              <w:t>PROBLEMA CONOCIDO</w:t>
            </w:r>
          </w:p>
        </w:tc>
        <w:tc>
          <w:tcPr>
            <w:tcW w:type="dxa" w:w="4968"/>
            <w:tcMar>
              <w:top w:w="100" w:type="dxa"/>
              <w:start w:w="120" w:type="dxa"/>
              <w:bottom w:w="100" w:type="dxa"/>
              <w:end w:w="120" w:type="dxa"/>
            </w:tcMar>
          </w:tcPr>
          <w:p>
            <w:r>
              <w:rPr>
                <w:b/>
              </w:rPr>
              <w:t>Validación incompleta del último ZIP</w:t>
            </w:r>
            <w:r>
              <w:br/>
              <w:t>La corrección se preparó para evitar que los nuevos botones de la pantalla final rompieran principal.js y bloquearan “Comenzar draft”. Se comprobó la sintaxis de los JS, pero no consta una prueba visual y funcional completa en varios navegadores después de la entrega. Debe considerarse una versión candidata hasta que el usuario la pruebe.</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CE4D6"/>
            <w:vAlign w:val="center"/>
          </w:tcPr>
          <w:p>
            <w:r>
              <w:rPr>
                <w:b/>
                <w:color w:val="843C0C"/>
                <w:sz w:val="16"/>
              </w:rPr>
              <w:t>PROBLEMA CONOCIDO</w:t>
            </w:r>
          </w:p>
        </w:tc>
        <w:tc>
          <w:tcPr>
            <w:tcW w:type="dxa" w:w="4968"/>
            <w:tcMar>
              <w:top w:w="100" w:type="dxa"/>
              <w:start w:w="120" w:type="dxa"/>
              <w:bottom w:w="100" w:type="dxa"/>
              <w:end w:w="120" w:type="dxa"/>
            </w:tcMar>
          </w:tcPr>
          <w:p>
            <w:r>
              <w:rPr>
                <w:b/>
              </w:rPr>
              <w:t>Dependencia de assets y datos externos</w:t>
            </w:r>
            <w:r>
              <w:br/>
              <w:t>El ZIP Road_to_Gold_CORRECCION_DRAFT.zip contiene solo index.html, style.css y js/. No puede ejecutarse de forma independiente sin copiarlo sobre un proyecto que ya tenga assets/ y datos/.</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CE4D6"/>
            <w:vAlign w:val="center"/>
          </w:tcPr>
          <w:p>
            <w:r>
              <w:rPr>
                <w:b/>
                <w:color w:val="843C0C"/>
                <w:sz w:val="16"/>
              </w:rPr>
              <w:t>PROBLEMA CONOCIDO</w:t>
            </w:r>
          </w:p>
        </w:tc>
        <w:tc>
          <w:tcPr>
            <w:tcW w:type="dxa" w:w="4968"/>
            <w:tcMar>
              <w:top w:w="100" w:type="dxa"/>
              <w:start w:w="120" w:type="dxa"/>
              <w:bottom w:w="100" w:type="dxa"/>
              <w:end w:w="120" w:type="dxa"/>
            </w:tcMar>
          </w:tcPr>
          <w:p>
            <w:r>
              <w:rPr>
                <w:b/>
              </w:rPr>
              <w:t>Historial antiguo sin fortuna</w:t>
            </w:r>
            <w:r>
              <w:br/>
              <w:t>Las actuaciones más afortunada y desafortunada solo pueden calcularse para ediciones cuyo historial incluya fortunaIndice. Las carreras anteriores pueden mostrar “Sin datos todavía”.</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CE4D6"/>
            <w:vAlign w:val="center"/>
          </w:tcPr>
          <w:p>
            <w:r>
              <w:rPr>
                <w:b/>
                <w:color w:val="843C0C"/>
                <w:sz w:val="16"/>
              </w:rPr>
              <w:t>PROBLEMA CONOCIDO</w:t>
            </w:r>
          </w:p>
        </w:tc>
        <w:tc>
          <w:tcPr>
            <w:tcW w:type="dxa" w:w="4968"/>
            <w:tcMar>
              <w:top w:w="100" w:type="dxa"/>
              <w:start w:w="120" w:type="dxa"/>
              <w:bottom w:w="100" w:type="dxa"/>
              <w:end w:w="120" w:type="dxa"/>
            </w:tcMar>
          </w:tcPr>
          <w:p>
            <w:r>
              <w:rPr>
                <w:b/>
              </w:rPr>
              <w:t>Compatibilidad de compartir</w:t>
            </w:r>
            <w:r>
              <w:br/>
              <w:t>Compartir imagen depende de canvas, File, navigator.share y navigator.canShare. En navegadores sin soporte, se usa descarga y copia de texto; el comportamiento puede variar, especialmente en navegadores antiguos o contextos locales.</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CE4D6"/>
            <w:vAlign w:val="center"/>
          </w:tcPr>
          <w:p>
            <w:r>
              <w:rPr>
                <w:b/>
                <w:color w:val="843C0C"/>
                <w:sz w:val="16"/>
              </w:rPr>
              <w:t>PROBLEMA CONOCIDO</w:t>
            </w:r>
          </w:p>
        </w:tc>
        <w:tc>
          <w:tcPr>
            <w:tcW w:type="dxa" w:w="4968"/>
            <w:tcMar>
              <w:top w:w="100" w:type="dxa"/>
              <w:start w:w="120" w:type="dxa"/>
              <w:bottom w:w="100" w:type="dxa"/>
              <w:end w:w="120" w:type="dxa"/>
            </w:tcMar>
          </w:tcPr>
          <w:p>
            <w:r>
              <w:rPr>
                <w:b/>
              </w:rPr>
              <w:t>Fallback de rectángulos redondeados</w:t>
            </w:r>
            <w:r>
              <w:br/>
              <w:t>La función manual usada cuando CanvasRenderingContext2D.roundRect no existe contiene una línea de cierre que podría dibujar mal la parte inferior. No suele afectar a navegadores modernos, pero conviene corregirla antes de una beta pública amplia.</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CE4D6"/>
            <w:vAlign w:val="center"/>
          </w:tcPr>
          <w:p>
            <w:r>
              <w:rPr>
                <w:b/>
                <w:color w:val="843C0C"/>
                <w:sz w:val="16"/>
              </w:rPr>
              <w:t>PROBLEMA CONOCIDO</w:t>
            </w:r>
          </w:p>
        </w:tc>
        <w:tc>
          <w:tcPr>
            <w:tcW w:type="dxa" w:w="4968"/>
            <w:tcMar>
              <w:top w:w="100" w:type="dxa"/>
              <w:start w:w="120" w:type="dxa"/>
              <w:bottom w:w="100" w:type="dxa"/>
              <w:end w:w="120" w:type="dxa"/>
            </w:tcMar>
          </w:tcPr>
          <w:p>
            <w:r>
              <w:rPr>
                <w:b/>
              </w:rPr>
              <w:t>Carrera ligada al navegador</w:t>
            </w:r>
            <w:r>
              <w:br/>
              <w:t>localStorage no sincroniza la Carrera entre dispositivos ni perfiles. Borrar datos del navegador elimina el progreso.</w:t>
            </w:r>
          </w:p>
        </w:tc>
      </w:tr>
    </w:tbl>
    <w:p>
      <w:pPr>
        <w:spacing w:after="0"/>
      </w:pPr>
    </w:p>
    <w:tbl>
      <w:tblPr>
        <w:tblW w:type="auto" w:w="0"/>
        <w:jc w:val="center"/>
        <w:tblLayout w:type="fixed"/>
        <w:tblLook w:firstColumn="1" w:firstRow="1" w:lastColumn="0" w:lastRow="0" w:noHBand="0" w:noVBand="1" w:val="04A0"/>
      </w:tblPr>
      <w:tblGrid>
        <w:gridCol w:w="2376"/>
        <w:gridCol w:w="8064"/>
      </w:tblGrid>
      <w:tr>
        <w:tc>
          <w:tcPr>
            <w:tcW w:type="dxa" w:w="4968"/>
            <w:tcMar>
              <w:top w:w="100" w:type="dxa"/>
              <w:start w:w="120" w:type="dxa"/>
              <w:bottom w:w="100" w:type="dxa"/>
              <w:end w:w="120" w:type="dxa"/>
            </w:tcMar>
            <w:shd w:fill="FCE4D6"/>
            <w:vAlign w:val="center"/>
          </w:tcPr>
          <w:p>
            <w:r>
              <w:rPr>
                <w:b/>
                <w:color w:val="843C0C"/>
                <w:sz w:val="16"/>
              </w:rPr>
              <w:t>PROBLEMA CONOCIDO</w:t>
            </w:r>
          </w:p>
        </w:tc>
        <w:tc>
          <w:tcPr>
            <w:tcW w:type="dxa" w:w="4968"/>
            <w:tcMar>
              <w:top w:w="100" w:type="dxa"/>
              <w:start w:w="120" w:type="dxa"/>
              <w:bottom w:w="100" w:type="dxa"/>
              <w:end w:w="120" w:type="dxa"/>
            </w:tcMar>
          </w:tcPr>
          <w:p>
            <w:r>
              <w:rPr>
                <w:b/>
              </w:rPr>
              <w:t>Riesgo de mezclar versiones</w:t>
            </w:r>
            <w:r>
              <w:br/>
              <w:t>Sustituir solo algunos archivos de js/ puede dejar referencias HTML y listeners incompatibles. Cada entrega debe aplicarse sustituyendo index.html, style.css y la carpeta js/ completa.</w:t>
            </w:r>
          </w:p>
        </w:tc>
      </w:tr>
    </w:tbl>
    <w:p>
      <w:pPr>
        <w:spacing w:after="0"/>
      </w:pPr>
    </w:p>
    <w:p>
      <w:pPr>
        <w:pStyle w:val="Heading1"/>
      </w:pPr>
      <w:r>
        <w:t>12. Metodología de trabajo acordada</w:t>
      </w:r>
    </w:p>
    <w:p>
      <w:pPr>
        <w:pStyle w:val="ListNumber"/>
      </w:pPr>
      <w:r>
        <w:t>Usar siempre como base el ZIP que el usuario adjunte y declare versión oficial.</w:t>
      </w:r>
    </w:p>
    <w:p>
      <w:pPr>
        <w:pStyle w:val="ListNumber"/>
      </w:pPr>
      <w:r>
        <w:t>No recuperar ni mezclar código de versiones anteriores salvo petición explícita.</w:t>
      </w:r>
    </w:p>
    <w:p>
      <w:pPr>
        <w:pStyle w:val="ListNumber"/>
      </w:pPr>
      <w:r>
        <w:t>Revisar los archivos reales antes de proponer o aplicar cambios.</w:t>
      </w:r>
    </w:p>
    <w:p>
      <w:pPr>
        <w:pStyle w:val="ListNumber"/>
      </w:pPr>
      <w:r>
        <w:t>Trabajar una mejora importante por conversación o por entrega cuando sea posible.</w:t>
      </w:r>
    </w:p>
    <w:p>
      <w:pPr>
        <w:pStyle w:val="ListNumber"/>
      </w:pPr>
      <w:r>
        <w:t>Mantener siempre una versión completa y jugable.</w:t>
      </w:r>
    </w:p>
    <w:p>
      <w:pPr>
        <w:pStyle w:val="ListNumber"/>
      </w:pPr>
      <w:r>
        <w:t>Entregar un ZIP descargable con index.html, style.css y js/ completos.</w:t>
      </w:r>
    </w:p>
    <w:p>
      <w:pPr>
        <w:pStyle w:val="ListNumber"/>
      </w:pPr>
      <w:r>
        <w:t>No incluir assets/ ni datos/ salvo que el cambio afecte expresamente a esas carpetas.</w:t>
      </w:r>
    </w:p>
    <w:p>
      <w:pPr>
        <w:pStyle w:val="ListNumber"/>
      </w:pPr>
      <w:r>
        <w:t>Explicar brevemente qué se cambió y cómo probarlo.</w:t>
      </w:r>
    </w:p>
    <w:p>
      <w:pPr>
        <w:pStyle w:val="ListNumber"/>
      </w:pPr>
      <w:r>
        <w:t>Validar sintaxis de todos los archivos JavaScript y, cuando sea posible, realizar una prueba funcional del flujo principal.</w:t>
      </w:r>
    </w:p>
    <w:p>
      <w:pPr>
        <w:pStyle w:val="ListNumber"/>
      </w:pPr>
      <w:r>
        <w:t>El usuario es principiante: dar instrucciones concretas y evitar parches ambiguos o fragmentos difíciles de colocar.</w:t>
      </w:r>
    </w:p>
    <w:p>
      <w:pPr>
        <w:pStyle w:val="ListNumber"/>
      </w:pPr>
      <w:r>
        <w:t>Ante una duda sobre una decisión previa, preguntar o consultar el documento maestro; no rellenar huecos inventando.</w:t>
      </w:r>
    </w:p>
    <w:p>
      <w:pPr>
        <w:pStyle w:val="Heading1"/>
      </w:pPr>
      <w:r>
        <w:t>13. Qué no debe modificarse sin consultarlo</w:t>
      </w:r>
    </w:p>
    <w:p>
      <w:pPr>
        <w:pStyle w:val="ListBullet"/>
      </w:pPr>
      <w:r>
        <w:t>La filosofía del juego: gestión rápida, visual y accesible.</w:t>
      </w:r>
    </w:p>
    <w:p>
      <w:pPr>
        <w:pStyle w:val="ListBullet"/>
      </w:pPr>
      <w:r>
        <w:t>La escala de notas 0–10 y el hecho de no mostrarlas al jugador.</w:t>
      </w:r>
    </w:p>
    <w:p>
      <w:pPr>
        <w:pStyle w:val="ListBullet"/>
      </w:pPr>
      <w:r>
        <w:t>Los umbrales y significado de los colores, especialmente la excepción de Atletismo.</w:t>
      </w:r>
    </w:p>
    <w:p>
      <w:pPr>
        <w:pStyle w:val="ListBullet"/>
      </w:pPr>
      <w:r>
        <w:t>La diferencia entre draft condicionado en Partida rápida y draft puro en Carrera.</w:t>
      </w:r>
    </w:p>
    <w:p>
      <w:pPr>
        <w:pStyle w:val="ListBullet"/>
      </w:pPr>
      <w:r>
        <w:t>La estructura de recompensas de niveles 2 a 8.</w:t>
      </w:r>
    </w:p>
    <w:p>
      <w:pPr>
        <w:pStyle w:val="ListBullet"/>
      </w:pPr>
      <w:r>
        <w:t>Los requisitos de experiencia actuales.</w:t>
      </w:r>
    </w:p>
    <w:p>
      <w:pPr>
        <w:pStyle w:val="ListBullet"/>
      </w:pPr>
      <w:r>
        <w:t>Los nombres y códigos de países y deportes.</w:t>
      </w:r>
    </w:p>
    <w:p>
      <w:pPr>
        <w:pStyle w:val="ListBullet"/>
      </w:pPr>
      <w:r>
        <w:t>La estructura de los Excel y de los JS generados.</w:t>
      </w:r>
    </w:p>
    <w:p>
      <w:pPr>
        <w:pStyle w:val="ListBullet"/>
      </w:pPr>
      <w:r>
        <w:t>Las rutas de banderas basadas en el nombre exacto del país.</w:t>
      </w:r>
    </w:p>
    <w:p>
      <w:pPr>
        <w:pStyle w:val="ListBullet"/>
      </w:pPr>
      <w:r>
        <w:t>El motor de simulación, la variabilidad o el tamaño de los deportes.</w:t>
      </w:r>
    </w:p>
    <w:p>
      <w:pPr>
        <w:pStyle w:val="ListBullet"/>
      </w:pPr>
      <w:r>
        <w:t>La experiencia otorgada por medallas, récords y logros.</w:t>
      </w:r>
    </w:p>
    <w:p>
      <w:pPr>
        <w:pStyle w:val="ListBullet"/>
      </w:pPr>
      <w:r>
        <w:t>La forma de guardar o migrar la Carrera.</w:t>
      </w:r>
    </w:p>
    <w:p>
      <w:pPr>
        <w:pStyle w:val="ListBullet"/>
      </w:pPr>
      <w:r>
        <w:t>La URL compartida y la identidad @SportsOnData.</w:t>
      </w:r>
    </w:p>
    <w:p>
      <w:pPr>
        <w:pStyle w:val="ListBullet"/>
      </w:pPr>
      <w:r>
        <w:t>El contenido de assets/ y datos/ del usuario.</w:t>
      </w:r>
    </w:p>
    <w:p>
      <w:pPr>
        <w:pStyle w:val="ListBullet"/>
      </w:pPr>
      <w:r>
        <w:t>La publicación o subida del juego a GitHub Pages.</w:t>
      </w:r>
    </w:p>
    <w:p>
      <w:pPr>
        <w:pStyle w:val="Heading1"/>
      </w:pPr>
      <w:r>
        <w:t>14. Estado exacto de la última versión entregada</w:t>
      </w:r>
    </w:p>
    <w:p>
      <w:pPr>
        <w:pStyle w:val="Heading2"/>
      </w:pPr>
      <w:r>
        <w:t>14.1 Archivo de referencia</w:t>
      </w:r>
    </w:p>
    <w:p>
      <w:pPr>
        <w:pStyle w:val="CodeBlock"/>
      </w:pPr>
      <w:r>
        <w:t>Road_to_Gold_CORRECCION_DRAFT.zip</w:t>
      </w:r>
    </w:p>
    <w:p>
      <w:r>
        <w:t>Contenido exacto del ZIP: index.html, style.css y nueve archivos dentro de js/. No incluye assets/ ni datos/.</w:t>
      </w:r>
    </w:p>
    <w:p>
      <w:pPr>
        <w:pStyle w:val="Heading2"/>
      </w:pPr>
      <w:r>
        <w:t>14.2 Base funcional que pretende conservar</w:t>
      </w:r>
    </w:p>
    <w:p>
      <w:pPr>
        <w:pStyle w:val="ListBullet"/>
      </w:pPr>
      <w:r>
        <w:t>Partida rápida y Carrera accesibles.</w:t>
      </w:r>
    </w:p>
    <w:p>
      <w:pPr>
        <w:pStyle w:val="ListBullet"/>
      </w:pPr>
      <w:r>
        <w:t>Draft condicionado solo en Partida rápida.</w:t>
      </w:r>
    </w:p>
    <w:p>
      <w:pPr>
        <w:pStyle w:val="ListBullet"/>
      </w:pPr>
      <w:r>
        <w:t>Carrera pura.</w:t>
      </w:r>
    </w:p>
    <w:p>
      <w:pPr>
        <w:pStyle w:val="ListBullet"/>
      </w:pPr>
      <w:r>
        <w:t>Recompensas reordenadas: nivel 3 récords con EXP, nivel 4 logros, nivel 5 reroll.</w:t>
      </w:r>
    </w:p>
    <w:p>
      <w:pPr>
        <w:pStyle w:val="ListBullet"/>
      </w:pPr>
      <w:r>
        <w:t>Canadá en nivel 4 con imagen assets/banderas/Canadá.png.</w:t>
      </w:r>
    </w:p>
    <w:p>
      <w:pPr>
        <w:pStyle w:val="ListBullet"/>
      </w:pPr>
      <w:r>
        <w:t>Ceremonia de inauguración como logro ya conseguido.</w:t>
      </w:r>
    </w:p>
    <w:p>
      <w:pPr>
        <w:pStyle w:val="ListBullet"/>
      </w:pPr>
      <w:r>
        <w:t>Logros de reroll ocultos hasta nivel 5.</w:t>
      </w:r>
    </w:p>
    <w:p>
      <w:pPr>
        <w:pStyle w:val="ListBullet"/>
      </w:pPr>
      <w:r>
        <w:t>Medallas por encima del bloque de experiencia.</w:t>
      </w:r>
    </w:p>
    <w:p>
      <w:pPr>
        <w:pStyle w:val="ListBullet"/>
      </w:pPr>
      <w:r>
        <w:t>Experiencia plegada y requisitos aumentados para niveles 6–8.</w:t>
      </w:r>
    </w:p>
    <w:p>
      <w:pPr>
        <w:pStyle w:val="ListBullet"/>
      </w:pPr>
      <w:r>
        <w:t>Compartir Carrera con imagen y texto.</w:t>
      </w:r>
    </w:p>
    <w:p>
      <w:pPr>
        <w:pStyle w:val="ListBullet"/>
      </w:pPr>
      <w:r>
        <w:t>Pantalla de beta con feedback en @SportsOnData, seguir Carrera y nueva Carrera.</w:t>
      </w:r>
    </w:p>
    <w:p>
      <w:pPr>
        <w:pStyle w:val="ListBullet"/>
      </w:pPr>
      <w:r>
        <w:t>Nivel máximo 8.</w:t>
      </w:r>
    </w:p>
    <w:p>
      <w:pPr>
        <w:pStyle w:val="ListBullet"/>
      </w:pPr>
      <w:r>
        <w:t>Historias de fortuna en estadísticas por país.</w:t>
      </w:r>
    </w:p>
    <w:p>
      <w:pPr>
        <w:pStyle w:val="Heading2"/>
      </w:pPr>
      <w:r>
        <w:t>14.3 Motivo de la corrección</w:t>
      </w:r>
    </w:p>
    <w:p>
      <w:r>
        <w:t>La versión inmediatamente anterior dejó de arrancar el draft porque una integración de nuevos botones podía detener la ejecución de principal.js antes de registrar el listener de “Comenzar draft”. El ZIP de corrección se entregó para proteger esos listeners y restaurar el flujo. La sintaxis se revisó, pero el usuario debe confirmar el comportamiento real antes de convertirlo en nueva base oficial.</w:t>
      </w:r>
    </w:p>
    <w:p>
      <w:pPr>
        <w:pStyle w:val="Heading2"/>
      </w:pPr>
      <w:r>
        <w:t>14.4 Regla para la conversación siguiente</w:t>
      </w:r>
    </w:p>
    <w:p>
      <w:r>
        <w:t>El usuario debe adjuntar el ZIP que haya probado y que realmente funcione en su ordenador. Ese ZIP, no este documento por sí solo, será la fuente de verdad del código. El documento sirve para conservar decisiones y contexto, pero no sustituye la inspección de los archivos.</w:t>
      </w:r>
    </w:p>
    <w:p>
      <w:pPr>
        <w:pStyle w:val="Heading1"/>
      </w:pPr>
      <w:r>
        <w:t>15. Prompt breve para comenzar una conversación nueva</w:t>
      </w:r>
    </w:p>
    <w:p>
      <w:pPr>
        <w:pStyle w:val="CodeBlock"/>
      </w:pPr>
      <w:r>
        <w:t>Quiero continuar el desarrollo de Road to Gold. Adjunto:</w:t>
        <w:br/>
        <w:br/>
        <w:t>1. El documento maestro actualizado del proyecto.</w:t>
        <w:br/>
        <w:t>2. El ZIP más reciente que he probado y considero la única versión oficial.</w:t>
        <w:br/>
        <w:br/>
        <w:t>Lee primero el documento y revisa después los archivos reales del ZIP. No mezcles código de versiones anteriores ni des por implementado algo que el documento marque como pendiente o futuro.</w:t>
        <w:br/>
        <w:br/>
        <w:t>Trabajaremos con una mejora importante cada vez, manteniendo siempre una versión completa y jugable. Mi carpeta assets ya contiene el logo y todas las banderas, y datos contiene los archivos actuales de países y deportes. Salvo que el cambio afecte expresamente a esas carpetas, entrégame un ZIP descargable que contenga únicamente index.html, style.css y la carpeta js completa.</w:t>
        <w:br/>
        <w:br/>
        <w:t>Antes de modificar decisiones de equilibrio, progresión, colores, simulación, datos o estructura de Carrera, consúltamelo. Al entregar, explica brevemente qué has cambiado, qué has comprobado y cómo puedo probarlo.</w:t>
      </w:r>
    </w:p>
    <w:p>
      <w:pPr>
        <w:spacing w:before="280"/>
      </w:pPr>
      <w:r>
        <w:rPr>
          <w:b/>
          <w:color w:val="142957"/>
        </w:rPr>
        <w:t>Cierre del documento</w:t>
      </w:r>
      <w:r>
        <w:br/>
        <w:t>Este documento fija el contexto del proyecto al cerrar la conversación actual. La nueva conversación debe usarlo junto con un ZIP probado, no como sustituto del código real.</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ROAD TO GOLD · DOCUMENTO MAESTRO ACTUALIZADO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9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9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